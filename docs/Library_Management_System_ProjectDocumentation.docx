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115CE" w14:textId="234539AB" w:rsidR="00F9641C" w:rsidRDefault="00F9641C" w:rsidP="00F9641C">
      <w:pPr>
        <w:jc w:val="center"/>
        <w:rPr>
          <w:b/>
          <w:bCs/>
          <w:sz w:val="96"/>
          <w:szCs w:val="96"/>
          <w:lang w:val="en-IN"/>
        </w:rPr>
      </w:pPr>
      <w:r w:rsidRPr="00F9641C">
        <w:rPr>
          <w:rFonts w:ascii="Segoe UI Emoji" w:hAnsi="Segoe UI Emoji" w:cs="Segoe UI Emoji"/>
          <w:b/>
          <w:bCs/>
          <w:sz w:val="96"/>
          <w:szCs w:val="96"/>
        </w:rPr>
        <w:t>📘</w:t>
      </w:r>
      <w:r w:rsidRPr="00F9641C">
        <w:rPr>
          <w:b/>
          <w:bCs/>
          <w:sz w:val="96"/>
          <w:szCs w:val="96"/>
          <w:lang w:val="en-IN"/>
        </w:rPr>
        <w:t>Library Management System</w:t>
      </w:r>
    </w:p>
    <w:p w14:paraId="66ACEFB9" w14:textId="77777777" w:rsidR="00F9641C" w:rsidRPr="00F9641C" w:rsidRDefault="00F9641C" w:rsidP="00F9641C">
      <w:pPr>
        <w:jc w:val="center"/>
        <w:rPr>
          <w:b/>
          <w:sz w:val="96"/>
          <w:szCs w:val="96"/>
          <w:lang w:val="en-IN"/>
        </w:rPr>
      </w:pPr>
    </w:p>
    <w:p w14:paraId="5F8E3BB4" w14:textId="77777777" w:rsidR="00F9641C" w:rsidRPr="00F9641C" w:rsidRDefault="00F9641C" w:rsidP="00F9641C">
      <w:pPr>
        <w:jc w:val="center"/>
        <w:rPr>
          <w:b/>
          <w:sz w:val="48"/>
          <w:szCs w:val="48"/>
          <w:lang w:val="en-IN"/>
        </w:rPr>
      </w:pPr>
      <w:r w:rsidRPr="00F9641C">
        <w:rPr>
          <w:b/>
          <w:bCs/>
          <w:sz w:val="48"/>
          <w:szCs w:val="48"/>
          <w:lang w:val="en-IN"/>
        </w:rPr>
        <w:t>Submitted By</w:t>
      </w:r>
    </w:p>
    <w:p w14:paraId="6E95473F" w14:textId="77777777" w:rsidR="00F9641C" w:rsidRPr="00F9641C" w:rsidRDefault="00F9641C" w:rsidP="00F9641C">
      <w:pPr>
        <w:jc w:val="center"/>
        <w:rPr>
          <w:b/>
          <w:sz w:val="48"/>
          <w:szCs w:val="48"/>
          <w:lang w:val="en-IN"/>
        </w:rPr>
      </w:pPr>
      <w:r w:rsidRPr="00F9641C">
        <w:rPr>
          <w:b/>
          <w:bCs/>
          <w:sz w:val="48"/>
          <w:szCs w:val="48"/>
          <w:lang w:val="en-IN"/>
        </w:rPr>
        <w:t>Tejasri Konidena</w:t>
      </w:r>
    </w:p>
    <w:p w14:paraId="6FDB3A70" w14:textId="77777777" w:rsidR="00F9641C" w:rsidRPr="00F9641C" w:rsidRDefault="00F9641C" w:rsidP="00F9641C">
      <w:pPr>
        <w:jc w:val="center"/>
        <w:rPr>
          <w:b/>
          <w:sz w:val="48"/>
          <w:szCs w:val="48"/>
          <w:lang w:val="en-IN"/>
        </w:rPr>
      </w:pPr>
      <w:r w:rsidRPr="00F9641C">
        <w:rPr>
          <w:b/>
          <w:bCs/>
          <w:sz w:val="48"/>
          <w:szCs w:val="48"/>
          <w:lang w:val="en-IN"/>
        </w:rPr>
        <w:t>Java Intern</w:t>
      </w:r>
    </w:p>
    <w:p w14:paraId="485DD2F2" w14:textId="77777777" w:rsidR="00F9641C" w:rsidRDefault="00F9641C" w:rsidP="00F9641C">
      <w:pPr>
        <w:jc w:val="center"/>
        <w:rPr>
          <w:b/>
          <w:bCs/>
          <w:sz w:val="48"/>
          <w:szCs w:val="48"/>
          <w:lang w:val="en-IN"/>
        </w:rPr>
      </w:pPr>
      <w:r w:rsidRPr="00F9641C">
        <w:rPr>
          <w:b/>
          <w:bCs/>
          <w:sz w:val="48"/>
          <w:szCs w:val="48"/>
          <w:lang w:val="en-IN"/>
        </w:rPr>
        <w:t>Developers Arena</w:t>
      </w:r>
    </w:p>
    <w:p w14:paraId="1D764264" w14:textId="77777777" w:rsidR="00F9641C" w:rsidRPr="00F9641C" w:rsidRDefault="00F9641C" w:rsidP="00F9641C">
      <w:pPr>
        <w:jc w:val="center"/>
        <w:rPr>
          <w:b/>
          <w:sz w:val="96"/>
          <w:szCs w:val="96"/>
          <w:lang w:val="en-IN"/>
        </w:rPr>
      </w:pPr>
    </w:p>
    <w:p w14:paraId="184B9221" w14:textId="18437B8A" w:rsidR="00C92B13" w:rsidRPr="00F9641C" w:rsidRDefault="00F9641C" w:rsidP="00F9641C">
      <w:pPr>
        <w:jc w:val="center"/>
        <w:rPr>
          <w:b/>
          <w:sz w:val="96"/>
          <w:szCs w:val="96"/>
          <w:lang w:val="en-IN"/>
        </w:rPr>
      </w:pPr>
      <w:r w:rsidRPr="00F9641C">
        <w:rPr>
          <w:b/>
          <w:bCs/>
          <w:sz w:val="44"/>
          <w:szCs w:val="44"/>
          <w:lang w:val="en-IN"/>
        </w:rPr>
        <w:t>Submission Date:</w:t>
      </w:r>
      <w:r w:rsidRPr="00F9641C">
        <w:rPr>
          <w:b/>
          <w:sz w:val="96"/>
          <w:szCs w:val="96"/>
          <w:lang w:val="en-IN"/>
        </w:rPr>
        <w:t xml:space="preserve"> </w:t>
      </w:r>
      <w:r w:rsidRPr="00F9641C">
        <w:rPr>
          <w:b/>
          <w:sz w:val="56"/>
          <w:szCs w:val="56"/>
          <w:lang w:val="en-IN"/>
        </w:rPr>
        <w:t>28-06-2026</w:t>
      </w:r>
    </w:p>
    <w:p w14:paraId="344E3AF2" w14:textId="77777777" w:rsidR="000E3E7F" w:rsidRPr="000E3E7F" w:rsidRDefault="00000000" w:rsidP="000E3E7F">
      <w:pPr>
        <w:jc w:val="center"/>
        <w:rPr>
          <w:b/>
          <w:bCs/>
          <w:color w:val="002060"/>
          <w:sz w:val="28"/>
          <w:szCs w:val="28"/>
          <w:lang w:val="en-IN"/>
        </w:rPr>
      </w:pPr>
      <w:r>
        <w:br w:type="page"/>
      </w:r>
      <w:r w:rsidR="000E3E7F" w:rsidRPr="000E3E7F">
        <w:rPr>
          <w:b/>
          <w:bCs/>
          <w:color w:val="002060"/>
          <w:sz w:val="28"/>
          <w:szCs w:val="28"/>
          <w:lang w:val="en-IN"/>
        </w:rPr>
        <w:lastRenderedPageBreak/>
        <w:t>Acknowledgement</w:t>
      </w:r>
    </w:p>
    <w:p w14:paraId="5460C389" w14:textId="77777777" w:rsidR="00F9641C" w:rsidRPr="0083667A" w:rsidRDefault="00F9641C" w:rsidP="00F9641C">
      <w:pPr>
        <w:rPr>
          <w:sz w:val="28"/>
          <w:szCs w:val="28"/>
          <w:lang w:val="en-IN"/>
        </w:rPr>
      </w:pPr>
      <w:r w:rsidRPr="0083667A">
        <w:rPr>
          <w:sz w:val="28"/>
          <w:szCs w:val="28"/>
          <w:lang w:val="en-IN"/>
        </w:rPr>
        <w:t>I would like to express my sincere gratitude to Developers Arena for providing me with the opportunity to work on the Library Management System project as part of my Java Internship. This project has been a valuable learning experience that allowed me to apply theoretical Java concepts to a practical, real-world application.</w:t>
      </w:r>
    </w:p>
    <w:p w14:paraId="1F3A4473" w14:textId="77777777" w:rsidR="00F9641C" w:rsidRPr="0083667A" w:rsidRDefault="00F9641C" w:rsidP="00F9641C">
      <w:pPr>
        <w:rPr>
          <w:sz w:val="28"/>
          <w:szCs w:val="28"/>
          <w:lang w:val="en-IN"/>
        </w:rPr>
      </w:pPr>
      <w:r w:rsidRPr="0083667A">
        <w:rPr>
          <w:sz w:val="28"/>
          <w:szCs w:val="28"/>
          <w:lang w:val="en-IN"/>
        </w:rPr>
        <w:t>During the development of this project, I strengthened my understanding of Object-Oriented Programming (OOP), Java Collections, file handling, exception handling, input validation, and modular programming. Working on this project also helped me improve my problem-solving abilities, coding practices, and software development skills.</w:t>
      </w:r>
    </w:p>
    <w:p w14:paraId="1960B5EA" w14:textId="77777777" w:rsidR="00F9641C" w:rsidRPr="0083667A" w:rsidRDefault="00F9641C" w:rsidP="00F9641C">
      <w:pPr>
        <w:rPr>
          <w:sz w:val="28"/>
          <w:szCs w:val="28"/>
          <w:lang w:val="en-IN"/>
        </w:rPr>
      </w:pPr>
      <w:r w:rsidRPr="0083667A">
        <w:rPr>
          <w:sz w:val="28"/>
          <w:szCs w:val="28"/>
          <w:lang w:val="en-IN"/>
        </w:rPr>
        <w:t>I am sincerely thankful to the mentors and reviewers at Developers Arena for their guidance, encouragement, and constructive feedback throughout the internship. Their suggestions motivated me to improve the quality of my code, documentation, and overall project presentation.</w:t>
      </w:r>
    </w:p>
    <w:p w14:paraId="2E2F8616" w14:textId="77777777" w:rsidR="00F9641C" w:rsidRPr="0083667A" w:rsidRDefault="00F9641C" w:rsidP="00F9641C">
      <w:pPr>
        <w:rPr>
          <w:sz w:val="28"/>
          <w:szCs w:val="28"/>
          <w:lang w:val="en-IN"/>
        </w:rPr>
      </w:pPr>
      <w:r w:rsidRPr="0083667A">
        <w:rPr>
          <w:sz w:val="28"/>
          <w:szCs w:val="28"/>
          <w:lang w:val="en-IN"/>
        </w:rPr>
        <w:t>Finally, I would like to thank everyone who supported and encouraged me during the successful completion of this project. This internship has been an enriching experience that has enhanced both my technical knowledge and confidence in developing Java applications, and it has motivated me to continue learning and growing as a software developer.</w:t>
      </w:r>
    </w:p>
    <w:p w14:paraId="69D626D0" w14:textId="77777777" w:rsidR="000E3E7F" w:rsidRPr="0083667A" w:rsidRDefault="000E3E7F" w:rsidP="000E3E7F">
      <w:pPr>
        <w:rPr>
          <w:sz w:val="28"/>
          <w:szCs w:val="28"/>
          <w:lang w:val="en-IN"/>
        </w:rPr>
      </w:pPr>
      <w:r w:rsidRPr="0083667A">
        <w:rPr>
          <w:b/>
          <w:bCs/>
          <w:sz w:val="28"/>
          <w:szCs w:val="28"/>
          <w:lang w:val="en-IN"/>
        </w:rPr>
        <w:t>Tejasri Konidena</w:t>
      </w:r>
      <w:r w:rsidRPr="0083667A">
        <w:rPr>
          <w:sz w:val="28"/>
          <w:szCs w:val="28"/>
          <w:lang w:val="en-IN"/>
        </w:rPr>
        <w:br/>
      </w:r>
      <w:r w:rsidRPr="0083667A">
        <w:rPr>
          <w:b/>
          <w:bCs/>
          <w:sz w:val="28"/>
          <w:szCs w:val="28"/>
          <w:lang w:val="en-IN"/>
        </w:rPr>
        <w:t>Java Intern – Developers Arena</w:t>
      </w:r>
      <w:r w:rsidRPr="0083667A">
        <w:rPr>
          <w:sz w:val="28"/>
          <w:szCs w:val="28"/>
          <w:lang w:val="en-IN"/>
        </w:rPr>
        <w:br/>
      </w:r>
      <w:r w:rsidRPr="0083667A">
        <w:rPr>
          <w:b/>
          <w:bCs/>
          <w:sz w:val="28"/>
          <w:szCs w:val="28"/>
          <w:lang w:val="en-IN"/>
        </w:rPr>
        <w:t>June 2026</w:t>
      </w:r>
    </w:p>
    <w:p w14:paraId="61601E50" w14:textId="579BDE91" w:rsidR="00C92B13" w:rsidRDefault="00C92B13" w:rsidP="000E3E7F"/>
    <w:p w14:paraId="1026F9F7" w14:textId="77777777" w:rsidR="000E3E7F" w:rsidRPr="000E3E7F" w:rsidRDefault="000E3E7F" w:rsidP="000E3E7F">
      <w:pPr>
        <w:pStyle w:val="Heading1"/>
        <w:jc w:val="center"/>
        <w:rPr>
          <w:lang w:val="en-IN"/>
        </w:rPr>
      </w:pPr>
      <w:r w:rsidRPr="000E3E7F">
        <w:rPr>
          <w:lang w:val="en-IN"/>
        </w:rPr>
        <w:lastRenderedPageBreak/>
        <w:t>Table of Contents</w:t>
      </w:r>
    </w:p>
    <w:tbl>
      <w:tblPr>
        <w:tblW w:w="0" w:type="auto"/>
        <w:tblCellSpacing w:w="15" w:type="dxa"/>
        <w:tblInd w:w="618" w:type="dxa"/>
        <w:tblCellMar>
          <w:top w:w="15" w:type="dxa"/>
          <w:left w:w="15" w:type="dxa"/>
          <w:bottom w:w="15" w:type="dxa"/>
          <w:right w:w="15" w:type="dxa"/>
        </w:tblCellMar>
        <w:tblLook w:val="04A0" w:firstRow="1" w:lastRow="0" w:firstColumn="1" w:lastColumn="0" w:noHBand="0" w:noVBand="1"/>
      </w:tblPr>
      <w:tblGrid>
        <w:gridCol w:w="618"/>
        <w:gridCol w:w="4227"/>
      </w:tblGrid>
      <w:tr w:rsidR="000E3E7F" w:rsidRPr="000E3E7F" w14:paraId="217D0AB4" w14:textId="77777777" w:rsidTr="000E3E7F">
        <w:trPr>
          <w:tblHeader/>
          <w:tblCellSpacing w:w="15" w:type="dxa"/>
        </w:trPr>
        <w:tc>
          <w:tcPr>
            <w:tcW w:w="573" w:type="dxa"/>
            <w:vAlign w:val="center"/>
            <w:hideMark/>
          </w:tcPr>
          <w:p w14:paraId="42504498" w14:textId="3D83547D" w:rsidR="000E3E7F" w:rsidRPr="000E3E7F" w:rsidRDefault="000E3E7F" w:rsidP="000E3E7F">
            <w:pPr>
              <w:pStyle w:val="Heading1"/>
              <w:rPr>
                <w:lang w:val="en-IN"/>
              </w:rPr>
            </w:pPr>
            <w:r w:rsidRPr="000E3E7F">
              <w:rPr>
                <w:lang w:val="en-IN"/>
              </w:rPr>
              <w:t>S.</w:t>
            </w:r>
            <w:r>
              <w:rPr>
                <w:lang w:val="en-IN"/>
              </w:rPr>
              <w:t xml:space="preserve"> </w:t>
            </w:r>
            <w:r w:rsidRPr="000E3E7F">
              <w:rPr>
                <w:lang w:val="en-IN"/>
              </w:rPr>
              <w:t>No</w:t>
            </w:r>
          </w:p>
        </w:tc>
        <w:tc>
          <w:tcPr>
            <w:tcW w:w="0" w:type="auto"/>
            <w:vAlign w:val="center"/>
            <w:hideMark/>
          </w:tcPr>
          <w:p w14:paraId="1C6464D5" w14:textId="233EDBCF" w:rsidR="000E3E7F" w:rsidRPr="000E3E7F" w:rsidRDefault="000E3E7F" w:rsidP="000E3E7F">
            <w:pPr>
              <w:pStyle w:val="Heading1"/>
              <w:rPr>
                <w:lang w:val="en-IN"/>
              </w:rPr>
            </w:pPr>
            <w:r>
              <w:rPr>
                <w:lang w:val="en-IN"/>
              </w:rPr>
              <w:t xml:space="preserve"> </w:t>
            </w:r>
            <w:r w:rsidRPr="000E3E7F">
              <w:rPr>
                <w:lang w:val="en-IN"/>
              </w:rPr>
              <w:t>Contents</w:t>
            </w:r>
          </w:p>
        </w:tc>
      </w:tr>
      <w:tr w:rsidR="000E3E7F" w:rsidRPr="000E3E7F" w14:paraId="72C8337B" w14:textId="77777777" w:rsidTr="000E3E7F">
        <w:trPr>
          <w:tblCellSpacing w:w="15" w:type="dxa"/>
        </w:trPr>
        <w:tc>
          <w:tcPr>
            <w:tcW w:w="573" w:type="dxa"/>
            <w:vAlign w:val="center"/>
            <w:hideMark/>
          </w:tcPr>
          <w:p w14:paraId="4DC9D8B0" w14:textId="740E1A7F" w:rsidR="000E3E7F" w:rsidRPr="000E3E7F" w:rsidRDefault="000E3E7F" w:rsidP="000E3E7F">
            <w:pPr>
              <w:pStyle w:val="Heading1"/>
              <w:rPr>
                <w:lang w:val="en-IN"/>
              </w:rPr>
            </w:pPr>
            <w:r>
              <w:rPr>
                <w:lang w:val="en-IN"/>
              </w:rPr>
              <w:t>1</w:t>
            </w:r>
          </w:p>
        </w:tc>
        <w:tc>
          <w:tcPr>
            <w:tcW w:w="0" w:type="auto"/>
            <w:vAlign w:val="center"/>
            <w:hideMark/>
          </w:tcPr>
          <w:p w14:paraId="538ABC7E" w14:textId="77777777" w:rsidR="000E3E7F" w:rsidRPr="000E3E7F" w:rsidRDefault="000E3E7F" w:rsidP="000E3E7F">
            <w:pPr>
              <w:pStyle w:val="Heading1"/>
              <w:rPr>
                <w:lang w:val="en-IN"/>
              </w:rPr>
            </w:pPr>
            <w:r w:rsidRPr="000E3E7F">
              <w:rPr>
                <w:lang w:val="en-IN"/>
              </w:rPr>
              <w:t>Acknowledgement</w:t>
            </w:r>
          </w:p>
        </w:tc>
      </w:tr>
      <w:tr w:rsidR="000E3E7F" w:rsidRPr="000E3E7F" w14:paraId="2410D4A9" w14:textId="77777777" w:rsidTr="000E3E7F">
        <w:trPr>
          <w:tblCellSpacing w:w="15" w:type="dxa"/>
        </w:trPr>
        <w:tc>
          <w:tcPr>
            <w:tcW w:w="573" w:type="dxa"/>
            <w:vAlign w:val="center"/>
            <w:hideMark/>
          </w:tcPr>
          <w:p w14:paraId="056BF97D" w14:textId="258D2937" w:rsidR="000E3E7F" w:rsidRPr="000E3E7F" w:rsidRDefault="000E3E7F" w:rsidP="000E3E7F">
            <w:pPr>
              <w:pStyle w:val="Heading1"/>
              <w:rPr>
                <w:lang w:val="en-IN"/>
              </w:rPr>
            </w:pPr>
            <w:r>
              <w:rPr>
                <w:lang w:val="en-IN"/>
              </w:rPr>
              <w:t>2</w:t>
            </w:r>
          </w:p>
        </w:tc>
        <w:tc>
          <w:tcPr>
            <w:tcW w:w="0" w:type="auto"/>
            <w:vAlign w:val="center"/>
            <w:hideMark/>
          </w:tcPr>
          <w:p w14:paraId="1A4ED102" w14:textId="77777777" w:rsidR="000E3E7F" w:rsidRPr="000E3E7F" w:rsidRDefault="000E3E7F" w:rsidP="000E3E7F">
            <w:pPr>
              <w:pStyle w:val="Heading1"/>
              <w:rPr>
                <w:lang w:val="en-IN"/>
              </w:rPr>
            </w:pPr>
            <w:r w:rsidRPr="000E3E7F">
              <w:rPr>
                <w:lang w:val="en-IN"/>
              </w:rPr>
              <w:t>Table of Contents</w:t>
            </w:r>
          </w:p>
        </w:tc>
      </w:tr>
      <w:tr w:rsidR="000E3E7F" w:rsidRPr="000E3E7F" w14:paraId="7731927D" w14:textId="77777777" w:rsidTr="000E3E7F">
        <w:trPr>
          <w:tblCellSpacing w:w="15" w:type="dxa"/>
        </w:trPr>
        <w:tc>
          <w:tcPr>
            <w:tcW w:w="573" w:type="dxa"/>
            <w:vAlign w:val="center"/>
            <w:hideMark/>
          </w:tcPr>
          <w:p w14:paraId="34BB13F0" w14:textId="5BD007AD" w:rsidR="000E3E7F" w:rsidRPr="000E3E7F" w:rsidRDefault="000E3E7F" w:rsidP="000E3E7F">
            <w:pPr>
              <w:pStyle w:val="Heading1"/>
              <w:rPr>
                <w:lang w:val="en-IN"/>
              </w:rPr>
            </w:pPr>
            <w:r>
              <w:rPr>
                <w:lang w:val="en-IN"/>
              </w:rPr>
              <w:t>3</w:t>
            </w:r>
          </w:p>
        </w:tc>
        <w:tc>
          <w:tcPr>
            <w:tcW w:w="0" w:type="auto"/>
            <w:vAlign w:val="center"/>
            <w:hideMark/>
          </w:tcPr>
          <w:p w14:paraId="07F8AF0A" w14:textId="77777777" w:rsidR="000E3E7F" w:rsidRPr="000E3E7F" w:rsidRDefault="000E3E7F" w:rsidP="000E3E7F">
            <w:pPr>
              <w:pStyle w:val="Heading1"/>
              <w:rPr>
                <w:lang w:val="en-IN"/>
              </w:rPr>
            </w:pPr>
            <w:r w:rsidRPr="000E3E7F">
              <w:rPr>
                <w:lang w:val="en-IN"/>
              </w:rPr>
              <w:t>Project Overview</w:t>
            </w:r>
          </w:p>
        </w:tc>
      </w:tr>
      <w:tr w:rsidR="000E3E7F" w:rsidRPr="000E3E7F" w14:paraId="068B9E66" w14:textId="77777777" w:rsidTr="000E3E7F">
        <w:trPr>
          <w:tblCellSpacing w:w="15" w:type="dxa"/>
        </w:trPr>
        <w:tc>
          <w:tcPr>
            <w:tcW w:w="573" w:type="dxa"/>
            <w:vAlign w:val="center"/>
            <w:hideMark/>
          </w:tcPr>
          <w:p w14:paraId="43CDB368" w14:textId="222F4FED" w:rsidR="000E3E7F" w:rsidRPr="000E3E7F" w:rsidRDefault="000E3E7F" w:rsidP="000E3E7F">
            <w:pPr>
              <w:pStyle w:val="Heading1"/>
              <w:rPr>
                <w:lang w:val="en-IN"/>
              </w:rPr>
            </w:pPr>
            <w:r>
              <w:rPr>
                <w:lang w:val="en-IN"/>
              </w:rPr>
              <w:t>4</w:t>
            </w:r>
          </w:p>
        </w:tc>
        <w:tc>
          <w:tcPr>
            <w:tcW w:w="0" w:type="auto"/>
            <w:vAlign w:val="center"/>
            <w:hideMark/>
          </w:tcPr>
          <w:p w14:paraId="45686922" w14:textId="77777777" w:rsidR="000E3E7F" w:rsidRPr="000E3E7F" w:rsidRDefault="000E3E7F" w:rsidP="000E3E7F">
            <w:pPr>
              <w:pStyle w:val="Heading1"/>
              <w:rPr>
                <w:lang w:val="en-IN"/>
              </w:rPr>
            </w:pPr>
            <w:r w:rsidRPr="000E3E7F">
              <w:rPr>
                <w:lang w:val="en-IN"/>
              </w:rPr>
              <w:t>Objectives</w:t>
            </w:r>
          </w:p>
        </w:tc>
      </w:tr>
      <w:tr w:rsidR="000E3E7F" w:rsidRPr="000E3E7F" w14:paraId="1D6BB1F9" w14:textId="77777777" w:rsidTr="000E3E7F">
        <w:trPr>
          <w:tblCellSpacing w:w="15" w:type="dxa"/>
        </w:trPr>
        <w:tc>
          <w:tcPr>
            <w:tcW w:w="573" w:type="dxa"/>
            <w:vAlign w:val="center"/>
            <w:hideMark/>
          </w:tcPr>
          <w:p w14:paraId="35486035" w14:textId="5A7C6D3C" w:rsidR="000E3E7F" w:rsidRPr="000E3E7F" w:rsidRDefault="000E3E7F" w:rsidP="000E3E7F">
            <w:pPr>
              <w:pStyle w:val="Heading1"/>
              <w:rPr>
                <w:lang w:val="en-IN"/>
              </w:rPr>
            </w:pPr>
            <w:r>
              <w:rPr>
                <w:lang w:val="en-IN"/>
              </w:rPr>
              <w:t>5</w:t>
            </w:r>
          </w:p>
        </w:tc>
        <w:tc>
          <w:tcPr>
            <w:tcW w:w="0" w:type="auto"/>
            <w:vAlign w:val="center"/>
            <w:hideMark/>
          </w:tcPr>
          <w:p w14:paraId="349FB117" w14:textId="77777777" w:rsidR="000E3E7F" w:rsidRPr="000E3E7F" w:rsidRDefault="000E3E7F" w:rsidP="000E3E7F">
            <w:pPr>
              <w:pStyle w:val="Heading1"/>
              <w:rPr>
                <w:lang w:val="en-IN"/>
              </w:rPr>
            </w:pPr>
            <w:r w:rsidRPr="000E3E7F">
              <w:rPr>
                <w:lang w:val="en-IN"/>
              </w:rPr>
              <w:t>Technologies Used</w:t>
            </w:r>
          </w:p>
        </w:tc>
      </w:tr>
      <w:tr w:rsidR="000E3E7F" w:rsidRPr="000E3E7F" w14:paraId="07AE9A27" w14:textId="77777777" w:rsidTr="000E3E7F">
        <w:trPr>
          <w:tblCellSpacing w:w="15" w:type="dxa"/>
        </w:trPr>
        <w:tc>
          <w:tcPr>
            <w:tcW w:w="573" w:type="dxa"/>
            <w:vAlign w:val="center"/>
            <w:hideMark/>
          </w:tcPr>
          <w:p w14:paraId="4797635D" w14:textId="6E002E2A" w:rsidR="000E3E7F" w:rsidRPr="000E3E7F" w:rsidRDefault="000E3E7F" w:rsidP="000E3E7F">
            <w:pPr>
              <w:pStyle w:val="Heading1"/>
              <w:rPr>
                <w:lang w:val="en-IN"/>
              </w:rPr>
            </w:pPr>
            <w:r>
              <w:rPr>
                <w:lang w:val="en-IN"/>
              </w:rPr>
              <w:t>6</w:t>
            </w:r>
          </w:p>
        </w:tc>
        <w:tc>
          <w:tcPr>
            <w:tcW w:w="0" w:type="auto"/>
            <w:vAlign w:val="center"/>
            <w:hideMark/>
          </w:tcPr>
          <w:p w14:paraId="15CBD2AF" w14:textId="77777777" w:rsidR="000E3E7F" w:rsidRPr="000E3E7F" w:rsidRDefault="000E3E7F" w:rsidP="000E3E7F">
            <w:pPr>
              <w:pStyle w:val="Heading1"/>
              <w:rPr>
                <w:lang w:val="en-IN"/>
              </w:rPr>
            </w:pPr>
            <w:r w:rsidRPr="000E3E7F">
              <w:rPr>
                <w:lang w:val="en-IN"/>
              </w:rPr>
              <w:t>System Architecture</w:t>
            </w:r>
          </w:p>
        </w:tc>
      </w:tr>
      <w:tr w:rsidR="000E3E7F" w:rsidRPr="000E3E7F" w14:paraId="4AE3BD18" w14:textId="77777777" w:rsidTr="000E3E7F">
        <w:trPr>
          <w:tblCellSpacing w:w="15" w:type="dxa"/>
        </w:trPr>
        <w:tc>
          <w:tcPr>
            <w:tcW w:w="573" w:type="dxa"/>
            <w:vAlign w:val="center"/>
            <w:hideMark/>
          </w:tcPr>
          <w:p w14:paraId="505C7F97" w14:textId="1F48EA08" w:rsidR="000E3E7F" w:rsidRPr="000E3E7F" w:rsidRDefault="000E3E7F" w:rsidP="000E3E7F">
            <w:pPr>
              <w:pStyle w:val="Heading1"/>
              <w:rPr>
                <w:lang w:val="en-IN"/>
              </w:rPr>
            </w:pPr>
            <w:r>
              <w:rPr>
                <w:lang w:val="en-IN"/>
              </w:rPr>
              <w:t>7</w:t>
            </w:r>
          </w:p>
        </w:tc>
        <w:tc>
          <w:tcPr>
            <w:tcW w:w="0" w:type="auto"/>
            <w:vAlign w:val="center"/>
            <w:hideMark/>
          </w:tcPr>
          <w:p w14:paraId="0797B141" w14:textId="77777777" w:rsidR="000E3E7F" w:rsidRPr="000E3E7F" w:rsidRDefault="000E3E7F" w:rsidP="000E3E7F">
            <w:pPr>
              <w:pStyle w:val="Heading1"/>
              <w:rPr>
                <w:lang w:val="en-IN"/>
              </w:rPr>
            </w:pPr>
            <w:r w:rsidRPr="000E3E7F">
              <w:rPr>
                <w:lang w:val="en-IN"/>
              </w:rPr>
              <w:t>Project Structure</w:t>
            </w:r>
          </w:p>
        </w:tc>
      </w:tr>
      <w:tr w:rsidR="000E3E7F" w:rsidRPr="000E3E7F" w14:paraId="5B63F6F1" w14:textId="77777777" w:rsidTr="000E3E7F">
        <w:trPr>
          <w:tblCellSpacing w:w="15" w:type="dxa"/>
        </w:trPr>
        <w:tc>
          <w:tcPr>
            <w:tcW w:w="573" w:type="dxa"/>
            <w:vAlign w:val="center"/>
            <w:hideMark/>
          </w:tcPr>
          <w:p w14:paraId="1DDA2500" w14:textId="7D13C954" w:rsidR="000E3E7F" w:rsidRPr="000E3E7F" w:rsidRDefault="000E3E7F" w:rsidP="000E3E7F">
            <w:pPr>
              <w:pStyle w:val="Heading1"/>
              <w:rPr>
                <w:lang w:val="en-IN"/>
              </w:rPr>
            </w:pPr>
            <w:r>
              <w:rPr>
                <w:lang w:val="en-IN"/>
              </w:rPr>
              <w:t>8</w:t>
            </w:r>
          </w:p>
        </w:tc>
        <w:tc>
          <w:tcPr>
            <w:tcW w:w="0" w:type="auto"/>
            <w:vAlign w:val="center"/>
            <w:hideMark/>
          </w:tcPr>
          <w:p w14:paraId="54CA3E53" w14:textId="77777777" w:rsidR="000E3E7F" w:rsidRPr="000E3E7F" w:rsidRDefault="000E3E7F" w:rsidP="000E3E7F">
            <w:pPr>
              <w:pStyle w:val="Heading1"/>
              <w:rPr>
                <w:lang w:val="en-IN"/>
              </w:rPr>
            </w:pPr>
            <w:r w:rsidRPr="000E3E7F">
              <w:rPr>
                <w:lang w:val="en-IN"/>
              </w:rPr>
              <w:t>Installation Guide</w:t>
            </w:r>
          </w:p>
        </w:tc>
      </w:tr>
      <w:tr w:rsidR="000E3E7F" w:rsidRPr="000E3E7F" w14:paraId="42254DDA" w14:textId="77777777" w:rsidTr="000E3E7F">
        <w:trPr>
          <w:tblCellSpacing w:w="15" w:type="dxa"/>
        </w:trPr>
        <w:tc>
          <w:tcPr>
            <w:tcW w:w="573" w:type="dxa"/>
            <w:vAlign w:val="center"/>
            <w:hideMark/>
          </w:tcPr>
          <w:p w14:paraId="25055817" w14:textId="6F2740EC" w:rsidR="000E3E7F" w:rsidRPr="000E3E7F" w:rsidRDefault="000E3E7F" w:rsidP="000E3E7F">
            <w:pPr>
              <w:pStyle w:val="Heading1"/>
              <w:rPr>
                <w:lang w:val="en-IN"/>
              </w:rPr>
            </w:pPr>
            <w:r>
              <w:rPr>
                <w:lang w:val="en-IN"/>
              </w:rPr>
              <w:t>9</w:t>
            </w:r>
          </w:p>
        </w:tc>
        <w:tc>
          <w:tcPr>
            <w:tcW w:w="0" w:type="auto"/>
            <w:vAlign w:val="center"/>
            <w:hideMark/>
          </w:tcPr>
          <w:p w14:paraId="59112A58" w14:textId="77777777" w:rsidR="000E3E7F" w:rsidRPr="000E3E7F" w:rsidRDefault="000E3E7F" w:rsidP="000E3E7F">
            <w:pPr>
              <w:pStyle w:val="Heading1"/>
              <w:rPr>
                <w:lang w:val="en-IN"/>
              </w:rPr>
            </w:pPr>
            <w:r w:rsidRPr="000E3E7F">
              <w:rPr>
                <w:lang w:val="en-IN"/>
              </w:rPr>
              <w:t>Code Structure Explanation</w:t>
            </w:r>
          </w:p>
        </w:tc>
      </w:tr>
      <w:tr w:rsidR="000E3E7F" w:rsidRPr="000E3E7F" w14:paraId="0B5F5847" w14:textId="77777777" w:rsidTr="000E3E7F">
        <w:trPr>
          <w:tblCellSpacing w:w="15" w:type="dxa"/>
        </w:trPr>
        <w:tc>
          <w:tcPr>
            <w:tcW w:w="573" w:type="dxa"/>
            <w:vAlign w:val="center"/>
            <w:hideMark/>
          </w:tcPr>
          <w:p w14:paraId="2C288AA0" w14:textId="2696FD46" w:rsidR="000E3E7F" w:rsidRPr="000E3E7F" w:rsidRDefault="000E3E7F" w:rsidP="000E3E7F">
            <w:pPr>
              <w:pStyle w:val="Heading1"/>
              <w:rPr>
                <w:lang w:val="en-IN"/>
              </w:rPr>
            </w:pPr>
            <w:r>
              <w:rPr>
                <w:lang w:val="en-IN"/>
              </w:rPr>
              <w:t>10</w:t>
            </w:r>
          </w:p>
        </w:tc>
        <w:tc>
          <w:tcPr>
            <w:tcW w:w="0" w:type="auto"/>
            <w:vAlign w:val="center"/>
            <w:hideMark/>
          </w:tcPr>
          <w:p w14:paraId="2A5AF238" w14:textId="77777777" w:rsidR="000E3E7F" w:rsidRPr="000E3E7F" w:rsidRDefault="000E3E7F" w:rsidP="000E3E7F">
            <w:pPr>
              <w:pStyle w:val="Heading1"/>
              <w:rPr>
                <w:lang w:val="en-IN"/>
              </w:rPr>
            </w:pPr>
            <w:r w:rsidRPr="000E3E7F">
              <w:rPr>
                <w:lang w:val="en-IN"/>
              </w:rPr>
              <w:t>Grading System Explanation</w:t>
            </w:r>
          </w:p>
        </w:tc>
      </w:tr>
      <w:tr w:rsidR="000E3E7F" w:rsidRPr="000E3E7F" w14:paraId="4D1F85D9" w14:textId="77777777" w:rsidTr="000E3E7F">
        <w:trPr>
          <w:tblCellSpacing w:w="15" w:type="dxa"/>
        </w:trPr>
        <w:tc>
          <w:tcPr>
            <w:tcW w:w="573" w:type="dxa"/>
            <w:vAlign w:val="center"/>
            <w:hideMark/>
          </w:tcPr>
          <w:p w14:paraId="63CA575C" w14:textId="6E5EF070" w:rsidR="000E3E7F" w:rsidRPr="000E3E7F" w:rsidRDefault="000E3E7F" w:rsidP="000E3E7F">
            <w:pPr>
              <w:pStyle w:val="Heading1"/>
              <w:rPr>
                <w:lang w:val="en-IN"/>
              </w:rPr>
            </w:pPr>
            <w:r w:rsidRPr="000E3E7F">
              <w:rPr>
                <w:lang w:val="en-IN"/>
              </w:rPr>
              <w:t>1</w:t>
            </w:r>
            <w:r>
              <w:rPr>
                <w:lang w:val="en-IN"/>
              </w:rPr>
              <w:t>1</w:t>
            </w:r>
          </w:p>
        </w:tc>
        <w:tc>
          <w:tcPr>
            <w:tcW w:w="0" w:type="auto"/>
            <w:vAlign w:val="center"/>
            <w:hideMark/>
          </w:tcPr>
          <w:p w14:paraId="64864DC5" w14:textId="77777777" w:rsidR="000E3E7F" w:rsidRPr="000E3E7F" w:rsidRDefault="000E3E7F" w:rsidP="000E3E7F">
            <w:pPr>
              <w:pStyle w:val="Heading1"/>
              <w:rPr>
                <w:lang w:val="en-IN"/>
              </w:rPr>
            </w:pPr>
            <w:r w:rsidRPr="000E3E7F">
              <w:rPr>
                <w:lang w:val="en-IN"/>
              </w:rPr>
              <w:t>Algorithms Used</w:t>
            </w:r>
          </w:p>
        </w:tc>
      </w:tr>
      <w:tr w:rsidR="000E3E7F" w:rsidRPr="000E3E7F" w14:paraId="521BECC3" w14:textId="77777777" w:rsidTr="000E3E7F">
        <w:trPr>
          <w:tblCellSpacing w:w="15" w:type="dxa"/>
        </w:trPr>
        <w:tc>
          <w:tcPr>
            <w:tcW w:w="573" w:type="dxa"/>
            <w:vAlign w:val="center"/>
            <w:hideMark/>
          </w:tcPr>
          <w:p w14:paraId="4D5EA4E2" w14:textId="303A36DA" w:rsidR="000E3E7F" w:rsidRPr="000E3E7F" w:rsidRDefault="000E3E7F" w:rsidP="000E3E7F">
            <w:pPr>
              <w:pStyle w:val="Heading1"/>
              <w:rPr>
                <w:lang w:val="en-IN"/>
              </w:rPr>
            </w:pPr>
            <w:r w:rsidRPr="000E3E7F">
              <w:rPr>
                <w:lang w:val="en-IN"/>
              </w:rPr>
              <w:t>1</w:t>
            </w:r>
            <w:r>
              <w:rPr>
                <w:lang w:val="en-IN"/>
              </w:rPr>
              <w:t>2</w:t>
            </w:r>
          </w:p>
        </w:tc>
        <w:tc>
          <w:tcPr>
            <w:tcW w:w="0" w:type="auto"/>
            <w:vAlign w:val="center"/>
            <w:hideMark/>
          </w:tcPr>
          <w:p w14:paraId="42E83DC7" w14:textId="77777777" w:rsidR="000E3E7F" w:rsidRPr="000E3E7F" w:rsidRDefault="000E3E7F" w:rsidP="000E3E7F">
            <w:pPr>
              <w:pStyle w:val="Heading1"/>
              <w:rPr>
                <w:lang w:val="en-IN"/>
              </w:rPr>
            </w:pPr>
            <w:r w:rsidRPr="000E3E7F">
              <w:rPr>
                <w:lang w:val="en-IN"/>
              </w:rPr>
              <w:t>Screenshots of Working Application</w:t>
            </w:r>
          </w:p>
        </w:tc>
      </w:tr>
      <w:tr w:rsidR="000E3E7F" w:rsidRPr="000E3E7F" w14:paraId="14196597" w14:textId="77777777" w:rsidTr="000E3E7F">
        <w:trPr>
          <w:tblCellSpacing w:w="15" w:type="dxa"/>
        </w:trPr>
        <w:tc>
          <w:tcPr>
            <w:tcW w:w="573" w:type="dxa"/>
            <w:vAlign w:val="center"/>
            <w:hideMark/>
          </w:tcPr>
          <w:p w14:paraId="1456C8FD" w14:textId="592DB863" w:rsidR="000E3E7F" w:rsidRPr="000E3E7F" w:rsidRDefault="000E3E7F" w:rsidP="000E3E7F">
            <w:pPr>
              <w:pStyle w:val="Heading1"/>
              <w:rPr>
                <w:lang w:val="en-IN"/>
              </w:rPr>
            </w:pPr>
            <w:r w:rsidRPr="000E3E7F">
              <w:rPr>
                <w:lang w:val="en-IN"/>
              </w:rPr>
              <w:lastRenderedPageBreak/>
              <w:t>1</w:t>
            </w:r>
            <w:r>
              <w:rPr>
                <w:lang w:val="en-IN"/>
              </w:rPr>
              <w:t>3</w:t>
            </w:r>
          </w:p>
        </w:tc>
        <w:tc>
          <w:tcPr>
            <w:tcW w:w="0" w:type="auto"/>
            <w:vAlign w:val="center"/>
            <w:hideMark/>
          </w:tcPr>
          <w:p w14:paraId="606944B6" w14:textId="77777777" w:rsidR="000E3E7F" w:rsidRPr="000E3E7F" w:rsidRDefault="000E3E7F" w:rsidP="000E3E7F">
            <w:pPr>
              <w:pStyle w:val="Heading1"/>
              <w:rPr>
                <w:lang w:val="en-IN"/>
              </w:rPr>
            </w:pPr>
            <w:r w:rsidRPr="000E3E7F">
              <w:rPr>
                <w:lang w:val="en-IN"/>
              </w:rPr>
              <w:t>Test Cases and Validation</w:t>
            </w:r>
          </w:p>
        </w:tc>
      </w:tr>
      <w:tr w:rsidR="000E3E7F" w:rsidRPr="000E3E7F" w14:paraId="3B2F7D86" w14:textId="77777777" w:rsidTr="000E3E7F">
        <w:trPr>
          <w:tblCellSpacing w:w="15" w:type="dxa"/>
        </w:trPr>
        <w:tc>
          <w:tcPr>
            <w:tcW w:w="573" w:type="dxa"/>
            <w:vAlign w:val="center"/>
            <w:hideMark/>
          </w:tcPr>
          <w:p w14:paraId="2D5B1CB6" w14:textId="1F2B0D6A" w:rsidR="000E3E7F" w:rsidRPr="000E3E7F" w:rsidRDefault="000E3E7F" w:rsidP="000E3E7F">
            <w:pPr>
              <w:pStyle w:val="Heading1"/>
              <w:rPr>
                <w:lang w:val="en-IN"/>
              </w:rPr>
            </w:pPr>
            <w:r w:rsidRPr="000E3E7F">
              <w:rPr>
                <w:lang w:val="en-IN"/>
              </w:rPr>
              <w:t>1</w:t>
            </w:r>
            <w:r>
              <w:rPr>
                <w:lang w:val="en-IN"/>
              </w:rPr>
              <w:t>4</w:t>
            </w:r>
          </w:p>
        </w:tc>
        <w:tc>
          <w:tcPr>
            <w:tcW w:w="0" w:type="auto"/>
            <w:vAlign w:val="center"/>
            <w:hideMark/>
          </w:tcPr>
          <w:p w14:paraId="1B693734" w14:textId="77777777" w:rsidR="000E3E7F" w:rsidRPr="000E3E7F" w:rsidRDefault="000E3E7F" w:rsidP="000E3E7F">
            <w:pPr>
              <w:pStyle w:val="Heading1"/>
              <w:rPr>
                <w:lang w:val="en-IN"/>
              </w:rPr>
            </w:pPr>
            <w:r w:rsidRPr="000E3E7F">
              <w:rPr>
                <w:lang w:val="en-IN"/>
              </w:rPr>
              <w:t>Conclusion</w:t>
            </w:r>
          </w:p>
        </w:tc>
      </w:tr>
      <w:tr w:rsidR="000E3E7F" w:rsidRPr="000E3E7F" w14:paraId="6BA79862" w14:textId="77777777" w:rsidTr="000E3E7F">
        <w:trPr>
          <w:tblCellSpacing w:w="15" w:type="dxa"/>
        </w:trPr>
        <w:tc>
          <w:tcPr>
            <w:tcW w:w="573" w:type="dxa"/>
            <w:vAlign w:val="center"/>
            <w:hideMark/>
          </w:tcPr>
          <w:p w14:paraId="27EF5739" w14:textId="5D9E7384" w:rsidR="000E3E7F" w:rsidRPr="000E3E7F" w:rsidRDefault="000E3E7F" w:rsidP="000E3E7F">
            <w:pPr>
              <w:pStyle w:val="Heading1"/>
              <w:rPr>
                <w:lang w:val="en-IN"/>
              </w:rPr>
            </w:pPr>
            <w:r w:rsidRPr="000E3E7F">
              <w:rPr>
                <w:lang w:val="en-IN"/>
              </w:rPr>
              <w:t>1</w:t>
            </w:r>
            <w:r>
              <w:rPr>
                <w:lang w:val="en-IN"/>
              </w:rPr>
              <w:t>5</w:t>
            </w:r>
          </w:p>
        </w:tc>
        <w:tc>
          <w:tcPr>
            <w:tcW w:w="0" w:type="auto"/>
            <w:vAlign w:val="center"/>
            <w:hideMark/>
          </w:tcPr>
          <w:p w14:paraId="23F1DB82" w14:textId="77777777" w:rsidR="000E3E7F" w:rsidRPr="000E3E7F" w:rsidRDefault="000E3E7F" w:rsidP="000E3E7F">
            <w:pPr>
              <w:pStyle w:val="Heading1"/>
              <w:rPr>
                <w:lang w:val="en-IN"/>
              </w:rPr>
            </w:pPr>
            <w:r w:rsidRPr="000E3E7F">
              <w:rPr>
                <w:lang w:val="en-IN"/>
              </w:rPr>
              <w:t>References</w:t>
            </w:r>
          </w:p>
        </w:tc>
      </w:tr>
    </w:tbl>
    <w:p w14:paraId="4A9F2A40" w14:textId="77777777" w:rsidR="000E3E7F" w:rsidRDefault="000E3E7F">
      <w:pPr>
        <w:pStyle w:val="Heading1"/>
      </w:pPr>
    </w:p>
    <w:p w14:paraId="381F3233" w14:textId="77777777" w:rsidR="000E3E7F" w:rsidRDefault="000E3E7F">
      <w:pPr>
        <w:pStyle w:val="Heading1"/>
      </w:pPr>
    </w:p>
    <w:p w14:paraId="5B2ED355" w14:textId="77777777" w:rsidR="000E3E7F" w:rsidRDefault="000E3E7F">
      <w:pPr>
        <w:pStyle w:val="Heading1"/>
      </w:pPr>
    </w:p>
    <w:p w14:paraId="70350E36" w14:textId="77777777" w:rsidR="000E3E7F" w:rsidRDefault="000E3E7F">
      <w:pPr>
        <w:pStyle w:val="Heading1"/>
      </w:pPr>
    </w:p>
    <w:p w14:paraId="4749A4F9" w14:textId="77777777" w:rsidR="000E3E7F" w:rsidRDefault="000E3E7F">
      <w:pPr>
        <w:pStyle w:val="Heading1"/>
      </w:pPr>
    </w:p>
    <w:p w14:paraId="22D4CB60" w14:textId="77777777" w:rsidR="000E3E7F" w:rsidRDefault="000E3E7F">
      <w:pPr>
        <w:pStyle w:val="Heading1"/>
      </w:pPr>
    </w:p>
    <w:p w14:paraId="659FBBE5" w14:textId="77777777" w:rsidR="000E3E7F" w:rsidRDefault="000E3E7F">
      <w:pPr>
        <w:pStyle w:val="Heading1"/>
      </w:pPr>
    </w:p>
    <w:p w14:paraId="3964670F" w14:textId="77777777" w:rsidR="000E3E7F" w:rsidRDefault="000E3E7F">
      <w:pPr>
        <w:pStyle w:val="Heading1"/>
      </w:pPr>
    </w:p>
    <w:p w14:paraId="36B99617" w14:textId="77777777" w:rsidR="000E3E7F" w:rsidRDefault="000E3E7F">
      <w:pPr>
        <w:pStyle w:val="Heading1"/>
      </w:pPr>
    </w:p>
    <w:p w14:paraId="3E894B2F" w14:textId="77777777" w:rsidR="000E3E7F" w:rsidRDefault="000E3E7F">
      <w:pPr>
        <w:pStyle w:val="Heading1"/>
      </w:pPr>
    </w:p>
    <w:p w14:paraId="1FED4A08" w14:textId="77777777" w:rsidR="000E3E7F" w:rsidRPr="000E3E7F" w:rsidRDefault="000E3E7F" w:rsidP="000E3E7F">
      <w:pPr>
        <w:pStyle w:val="Heading1"/>
        <w:jc w:val="center"/>
        <w:rPr>
          <w:lang w:val="en-IN"/>
        </w:rPr>
      </w:pPr>
      <w:r w:rsidRPr="000E3E7F">
        <w:rPr>
          <w:lang w:val="en-IN"/>
        </w:rPr>
        <w:lastRenderedPageBreak/>
        <w:t>Project Overview</w:t>
      </w:r>
    </w:p>
    <w:p w14:paraId="6CCCD1C9" w14:textId="77777777" w:rsidR="0083667A" w:rsidRPr="0083667A" w:rsidRDefault="0083667A" w:rsidP="0083667A">
      <w:pPr>
        <w:pStyle w:val="Heading1"/>
        <w:rPr>
          <w:b w:val="0"/>
          <w:bCs w:val="0"/>
          <w:color w:val="000000" w:themeColor="text1"/>
          <w:lang w:val="en-IN"/>
        </w:rPr>
      </w:pPr>
      <w:r w:rsidRPr="0083667A">
        <w:rPr>
          <w:b w:val="0"/>
          <w:bCs w:val="0"/>
          <w:color w:val="000000" w:themeColor="text1"/>
          <w:lang w:val="en-IN"/>
        </w:rPr>
        <w:t>The Library Management System is a Java-based console application developed to efficiently manage books, library members, and day-to-day library operations through a user-friendly, menu-driven interface. The system enables librarians to perform essential tasks such as adding new books, registering members, searching for books, borrowing and returning books, viewing available books, generating reports, and maintaining library records.</w:t>
      </w:r>
    </w:p>
    <w:p w14:paraId="0898FE97" w14:textId="77777777" w:rsidR="0083667A" w:rsidRPr="0083667A" w:rsidRDefault="0083667A" w:rsidP="0083667A">
      <w:pPr>
        <w:pStyle w:val="Heading1"/>
        <w:rPr>
          <w:b w:val="0"/>
          <w:bCs w:val="0"/>
          <w:color w:val="000000" w:themeColor="text1"/>
          <w:lang w:val="en-IN"/>
        </w:rPr>
      </w:pPr>
      <w:r w:rsidRPr="0083667A">
        <w:rPr>
          <w:b w:val="0"/>
          <w:bCs w:val="0"/>
          <w:color w:val="000000" w:themeColor="text1"/>
          <w:lang w:val="en-IN"/>
        </w:rPr>
        <w:t>The project has been designed using Object-Oriented Programming (OOP) principles to ensure modularity, maintainability, and code reusability. It also incorporates Java Collections, file handling, exception handling, and input validation to provide a reliable and efficient library management solution.</w:t>
      </w:r>
    </w:p>
    <w:p w14:paraId="706B8FFD" w14:textId="77777777" w:rsidR="0083667A" w:rsidRPr="0083667A" w:rsidRDefault="0083667A" w:rsidP="0083667A">
      <w:pPr>
        <w:pStyle w:val="Heading1"/>
        <w:rPr>
          <w:b w:val="0"/>
          <w:bCs w:val="0"/>
          <w:color w:val="000000" w:themeColor="text1"/>
          <w:lang w:val="en-IN"/>
        </w:rPr>
      </w:pPr>
      <w:r w:rsidRPr="0083667A">
        <w:rPr>
          <w:b w:val="0"/>
          <w:bCs w:val="0"/>
          <w:color w:val="000000" w:themeColor="text1"/>
          <w:lang w:val="en-IN"/>
        </w:rPr>
        <w:t>The application stores book and member information using text files, allowing data to persist between program executions. This project demonstrates the practical implementation of core Java programming concepts while simulating a real-world library management environment.</w:t>
      </w:r>
    </w:p>
    <w:p w14:paraId="697FD265" w14:textId="77777777" w:rsidR="0083667A" w:rsidRPr="0083667A" w:rsidRDefault="0083667A" w:rsidP="0083667A">
      <w:pPr>
        <w:pStyle w:val="Heading1"/>
        <w:rPr>
          <w:b w:val="0"/>
          <w:bCs w:val="0"/>
          <w:color w:val="000000" w:themeColor="text1"/>
          <w:lang w:val="en-IN"/>
        </w:rPr>
      </w:pPr>
      <w:r w:rsidRPr="0083667A">
        <w:rPr>
          <w:b w:val="0"/>
          <w:bCs w:val="0"/>
          <w:color w:val="000000" w:themeColor="text1"/>
          <w:lang w:val="en-IN"/>
        </w:rPr>
        <w:t>This project was developed as part of the Java Internship at Developers Arena to strengthen practical Java development skills and gain hands-on experience in designing, developing, and documenting software applications.</w:t>
      </w:r>
    </w:p>
    <w:p w14:paraId="50ABD6D5" w14:textId="77777777" w:rsidR="000E3E7F" w:rsidRPr="0083667A" w:rsidRDefault="000E3E7F">
      <w:pPr>
        <w:pStyle w:val="Heading1"/>
        <w:rPr>
          <w:b w:val="0"/>
          <w:bCs w:val="0"/>
          <w:color w:val="000000" w:themeColor="text1"/>
          <w:sz w:val="22"/>
          <w:szCs w:val="22"/>
        </w:rPr>
      </w:pPr>
    </w:p>
    <w:p w14:paraId="0117A3A3" w14:textId="77777777" w:rsidR="000E3E7F" w:rsidRPr="0083667A" w:rsidRDefault="000E3E7F">
      <w:pPr>
        <w:pStyle w:val="Heading1"/>
        <w:rPr>
          <w:b w:val="0"/>
          <w:bCs w:val="0"/>
          <w:color w:val="000000" w:themeColor="text1"/>
          <w:sz w:val="22"/>
          <w:szCs w:val="22"/>
        </w:rPr>
      </w:pPr>
    </w:p>
    <w:p w14:paraId="64168C52" w14:textId="77777777" w:rsidR="000E3E7F" w:rsidRDefault="000E3E7F">
      <w:pPr>
        <w:pStyle w:val="Heading1"/>
      </w:pPr>
    </w:p>
    <w:p w14:paraId="5F80F77F" w14:textId="77777777" w:rsidR="000E3E7F" w:rsidRDefault="000E3E7F">
      <w:pPr>
        <w:pStyle w:val="Heading1"/>
      </w:pPr>
    </w:p>
    <w:p w14:paraId="72EF2BC2" w14:textId="77777777" w:rsidR="000E3E7F" w:rsidRPr="000E3E7F" w:rsidRDefault="000E3E7F" w:rsidP="000E3E7F">
      <w:pPr>
        <w:pStyle w:val="Heading1"/>
        <w:jc w:val="center"/>
        <w:rPr>
          <w:lang w:val="en-IN"/>
        </w:rPr>
      </w:pPr>
      <w:r w:rsidRPr="000E3E7F">
        <w:rPr>
          <w:lang w:val="en-IN"/>
        </w:rPr>
        <w:t>Objectives</w:t>
      </w:r>
    </w:p>
    <w:p w14:paraId="333ABB4A" w14:textId="77777777" w:rsidR="0083667A" w:rsidRPr="0083667A" w:rsidRDefault="0083667A" w:rsidP="0083667A">
      <w:pPr>
        <w:pStyle w:val="Heading1"/>
        <w:rPr>
          <w:b w:val="0"/>
          <w:bCs w:val="0"/>
          <w:color w:val="000000" w:themeColor="text1"/>
          <w:lang w:val="en-IN"/>
        </w:rPr>
      </w:pPr>
      <w:r w:rsidRPr="0083667A">
        <w:rPr>
          <w:b w:val="0"/>
          <w:bCs w:val="0"/>
          <w:color w:val="000000" w:themeColor="text1"/>
          <w:lang w:val="en-IN"/>
        </w:rPr>
        <w:t>The primary objectives of the Library Management System are:</w:t>
      </w:r>
    </w:p>
    <w:p w14:paraId="6F2FCB44" w14:textId="77777777" w:rsidR="0083667A" w:rsidRPr="0083667A" w:rsidRDefault="0083667A">
      <w:pPr>
        <w:pStyle w:val="Heading1"/>
        <w:numPr>
          <w:ilvl w:val="0"/>
          <w:numId w:val="8"/>
        </w:numPr>
        <w:rPr>
          <w:b w:val="0"/>
          <w:bCs w:val="0"/>
          <w:color w:val="000000" w:themeColor="text1"/>
          <w:lang w:val="en-IN"/>
        </w:rPr>
      </w:pPr>
      <w:r w:rsidRPr="0083667A">
        <w:rPr>
          <w:b w:val="0"/>
          <w:bCs w:val="0"/>
          <w:color w:val="000000" w:themeColor="text1"/>
          <w:lang w:val="en-IN"/>
        </w:rPr>
        <w:t>Develop a menu-driven Java application for managing library operations.</w:t>
      </w:r>
    </w:p>
    <w:p w14:paraId="1795D130" w14:textId="77777777" w:rsidR="0083667A" w:rsidRPr="0083667A" w:rsidRDefault="0083667A">
      <w:pPr>
        <w:pStyle w:val="Heading1"/>
        <w:numPr>
          <w:ilvl w:val="0"/>
          <w:numId w:val="8"/>
        </w:numPr>
        <w:rPr>
          <w:b w:val="0"/>
          <w:bCs w:val="0"/>
          <w:color w:val="000000" w:themeColor="text1"/>
          <w:lang w:val="en-IN"/>
        </w:rPr>
      </w:pPr>
      <w:r w:rsidRPr="0083667A">
        <w:rPr>
          <w:b w:val="0"/>
          <w:bCs w:val="0"/>
          <w:color w:val="000000" w:themeColor="text1"/>
          <w:lang w:val="en-IN"/>
        </w:rPr>
        <w:t>Apply Object-Oriented Programming concepts such as classes, objects, encapsulation, constructors, and modular design.</w:t>
      </w:r>
    </w:p>
    <w:p w14:paraId="6986DE0D" w14:textId="2F43E5DA" w:rsidR="0083667A" w:rsidRPr="0083667A" w:rsidRDefault="0083667A">
      <w:pPr>
        <w:pStyle w:val="Heading1"/>
        <w:numPr>
          <w:ilvl w:val="0"/>
          <w:numId w:val="8"/>
        </w:numPr>
        <w:rPr>
          <w:b w:val="0"/>
          <w:bCs w:val="0"/>
          <w:color w:val="000000" w:themeColor="text1"/>
          <w:lang w:val="en-IN"/>
        </w:rPr>
      </w:pPr>
      <w:r w:rsidRPr="0083667A">
        <w:rPr>
          <w:b w:val="0"/>
          <w:bCs w:val="0"/>
          <w:color w:val="000000" w:themeColor="text1"/>
          <w:lang w:val="en-IN"/>
        </w:rPr>
        <w:t>Efficiently manage book and member records using Java Collections (Array</w:t>
      </w:r>
      <w:r w:rsidRPr="0083667A">
        <w:rPr>
          <w:b w:val="0"/>
          <w:bCs w:val="0"/>
          <w:color w:val="000000" w:themeColor="text1"/>
          <w:lang w:val="en-IN"/>
        </w:rPr>
        <w:t xml:space="preserve"> </w:t>
      </w:r>
      <w:r w:rsidRPr="0083667A">
        <w:rPr>
          <w:b w:val="0"/>
          <w:bCs w:val="0"/>
          <w:color w:val="000000" w:themeColor="text1"/>
          <w:lang w:val="en-IN"/>
        </w:rPr>
        <w:t>List).</w:t>
      </w:r>
    </w:p>
    <w:p w14:paraId="76017ABA" w14:textId="77777777" w:rsidR="0083667A" w:rsidRPr="0083667A" w:rsidRDefault="0083667A">
      <w:pPr>
        <w:pStyle w:val="Heading1"/>
        <w:numPr>
          <w:ilvl w:val="0"/>
          <w:numId w:val="8"/>
        </w:numPr>
        <w:rPr>
          <w:b w:val="0"/>
          <w:bCs w:val="0"/>
          <w:color w:val="000000" w:themeColor="text1"/>
          <w:lang w:val="en-IN"/>
        </w:rPr>
      </w:pPr>
      <w:r w:rsidRPr="0083667A">
        <w:rPr>
          <w:b w:val="0"/>
          <w:bCs w:val="0"/>
          <w:color w:val="000000" w:themeColor="text1"/>
          <w:lang w:val="en-IN"/>
        </w:rPr>
        <w:t>Implement book borrowing and returning functionality.</w:t>
      </w:r>
    </w:p>
    <w:p w14:paraId="31CE21E4" w14:textId="77777777" w:rsidR="0083667A" w:rsidRPr="0083667A" w:rsidRDefault="0083667A">
      <w:pPr>
        <w:pStyle w:val="Heading1"/>
        <w:numPr>
          <w:ilvl w:val="0"/>
          <w:numId w:val="8"/>
        </w:numPr>
        <w:rPr>
          <w:b w:val="0"/>
          <w:bCs w:val="0"/>
          <w:color w:val="000000" w:themeColor="text1"/>
          <w:lang w:val="en-IN"/>
        </w:rPr>
      </w:pPr>
      <w:r w:rsidRPr="0083667A">
        <w:rPr>
          <w:b w:val="0"/>
          <w:bCs w:val="0"/>
          <w:color w:val="000000" w:themeColor="text1"/>
          <w:lang w:val="en-IN"/>
        </w:rPr>
        <w:t>Provide search functionality using ISBN, title, and author.</w:t>
      </w:r>
    </w:p>
    <w:p w14:paraId="4BF6E618" w14:textId="77777777" w:rsidR="0083667A" w:rsidRPr="0083667A" w:rsidRDefault="0083667A">
      <w:pPr>
        <w:pStyle w:val="Heading1"/>
        <w:numPr>
          <w:ilvl w:val="0"/>
          <w:numId w:val="8"/>
        </w:numPr>
        <w:rPr>
          <w:b w:val="0"/>
          <w:bCs w:val="0"/>
          <w:color w:val="000000" w:themeColor="text1"/>
          <w:lang w:val="en-IN"/>
        </w:rPr>
      </w:pPr>
      <w:r w:rsidRPr="0083667A">
        <w:rPr>
          <w:b w:val="0"/>
          <w:bCs w:val="0"/>
          <w:color w:val="000000" w:themeColor="text1"/>
          <w:lang w:val="en-IN"/>
        </w:rPr>
        <w:t>Validate user inputs to improve application reliability.</w:t>
      </w:r>
    </w:p>
    <w:p w14:paraId="59E5FE62" w14:textId="77777777" w:rsidR="0083667A" w:rsidRPr="0083667A" w:rsidRDefault="0083667A">
      <w:pPr>
        <w:pStyle w:val="Heading1"/>
        <w:numPr>
          <w:ilvl w:val="0"/>
          <w:numId w:val="8"/>
        </w:numPr>
        <w:rPr>
          <w:b w:val="0"/>
          <w:bCs w:val="0"/>
          <w:color w:val="000000" w:themeColor="text1"/>
          <w:lang w:val="en-IN"/>
        </w:rPr>
      </w:pPr>
      <w:r w:rsidRPr="0083667A">
        <w:rPr>
          <w:b w:val="0"/>
          <w:bCs w:val="0"/>
          <w:color w:val="000000" w:themeColor="text1"/>
          <w:lang w:val="en-IN"/>
        </w:rPr>
        <w:t>Generate library reports and statistical summaries.</w:t>
      </w:r>
    </w:p>
    <w:p w14:paraId="675CE35F" w14:textId="77777777" w:rsidR="0083667A" w:rsidRPr="0083667A" w:rsidRDefault="0083667A">
      <w:pPr>
        <w:pStyle w:val="Heading1"/>
        <w:numPr>
          <w:ilvl w:val="0"/>
          <w:numId w:val="8"/>
        </w:numPr>
        <w:rPr>
          <w:b w:val="0"/>
          <w:bCs w:val="0"/>
          <w:color w:val="000000" w:themeColor="text1"/>
          <w:lang w:val="en-IN"/>
        </w:rPr>
      </w:pPr>
      <w:r w:rsidRPr="0083667A">
        <w:rPr>
          <w:b w:val="0"/>
          <w:bCs w:val="0"/>
          <w:color w:val="000000" w:themeColor="text1"/>
          <w:lang w:val="en-IN"/>
        </w:rPr>
        <w:t>Store and retrieve data using file handling techniques.</w:t>
      </w:r>
    </w:p>
    <w:p w14:paraId="718B9152" w14:textId="77777777" w:rsidR="0083667A" w:rsidRPr="0083667A" w:rsidRDefault="0083667A">
      <w:pPr>
        <w:pStyle w:val="Heading1"/>
        <w:numPr>
          <w:ilvl w:val="0"/>
          <w:numId w:val="8"/>
        </w:numPr>
        <w:rPr>
          <w:b w:val="0"/>
          <w:bCs w:val="0"/>
          <w:color w:val="000000" w:themeColor="text1"/>
          <w:lang w:val="en-IN"/>
        </w:rPr>
      </w:pPr>
      <w:r w:rsidRPr="0083667A">
        <w:rPr>
          <w:b w:val="0"/>
          <w:bCs w:val="0"/>
          <w:color w:val="000000" w:themeColor="text1"/>
          <w:lang w:val="en-IN"/>
        </w:rPr>
        <w:t>Implement exception handling for robust error management.</w:t>
      </w:r>
    </w:p>
    <w:p w14:paraId="2EF32B67" w14:textId="239BE8EF" w:rsidR="000E3E7F" w:rsidRPr="0083667A" w:rsidRDefault="0083667A">
      <w:pPr>
        <w:pStyle w:val="Heading1"/>
        <w:numPr>
          <w:ilvl w:val="0"/>
          <w:numId w:val="8"/>
        </w:numPr>
        <w:rPr>
          <w:b w:val="0"/>
          <w:bCs w:val="0"/>
          <w:color w:val="000000" w:themeColor="text1"/>
          <w:lang w:val="en-IN"/>
        </w:rPr>
      </w:pPr>
      <w:r w:rsidRPr="0083667A">
        <w:rPr>
          <w:b w:val="0"/>
          <w:bCs w:val="0"/>
          <w:color w:val="000000" w:themeColor="text1"/>
          <w:lang w:val="en-IN"/>
        </w:rPr>
        <w:t>Improve software modularity, readability, maintainability, and code organization.</w:t>
      </w:r>
    </w:p>
    <w:p w14:paraId="7091F2FA" w14:textId="77777777" w:rsidR="00AB30D6" w:rsidRPr="00AB30D6" w:rsidRDefault="00AB30D6" w:rsidP="0083667A">
      <w:pPr>
        <w:pStyle w:val="Heading1"/>
        <w:jc w:val="center"/>
        <w:rPr>
          <w:lang w:val="en-IN"/>
        </w:rPr>
      </w:pPr>
      <w:r w:rsidRPr="00AB30D6">
        <w:rPr>
          <w:lang w:val="en-IN"/>
        </w:rPr>
        <w:lastRenderedPageBreak/>
        <w:t>Technologies Used</w:t>
      </w:r>
    </w:p>
    <w:p w14:paraId="2A2361EC" w14:textId="4088646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The </w:t>
      </w:r>
      <w:r w:rsidR="0083667A">
        <w:rPr>
          <w:b w:val="0"/>
          <w:bCs w:val="0"/>
          <w:color w:val="auto"/>
          <w:sz w:val="22"/>
          <w:szCs w:val="22"/>
          <w:lang w:val="en-IN"/>
        </w:rPr>
        <w:t>Library</w:t>
      </w:r>
      <w:r w:rsidRPr="00AB30D6">
        <w:rPr>
          <w:b w:val="0"/>
          <w:bCs w:val="0"/>
          <w:color w:val="auto"/>
          <w:sz w:val="22"/>
          <w:szCs w:val="22"/>
          <w:lang w:val="en-IN"/>
        </w:rPr>
        <w:t xml:space="preserve"> Management System was developed using the following technologies and programming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
        <w:gridCol w:w="2705"/>
        <w:gridCol w:w="30"/>
        <w:gridCol w:w="2967"/>
        <w:gridCol w:w="2982"/>
      </w:tblGrid>
      <w:tr w:rsidR="00AB30D6" w:rsidRPr="00AB30D6" w14:paraId="2276FD0B" w14:textId="77777777">
        <w:trPr>
          <w:tblHeader/>
          <w:tblCellSpacing w:w="15" w:type="dxa"/>
        </w:trPr>
        <w:tc>
          <w:tcPr>
            <w:tcW w:w="0" w:type="auto"/>
            <w:gridSpan w:val="3"/>
            <w:vAlign w:val="center"/>
            <w:hideMark/>
          </w:tcPr>
          <w:p w14:paraId="2A70736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Technology / Concept</w:t>
            </w:r>
          </w:p>
        </w:tc>
        <w:tc>
          <w:tcPr>
            <w:tcW w:w="0" w:type="auto"/>
            <w:gridSpan w:val="2"/>
            <w:vAlign w:val="center"/>
            <w:hideMark/>
          </w:tcPr>
          <w:p w14:paraId="3706FF25"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Purpose</w:t>
            </w:r>
          </w:p>
        </w:tc>
      </w:tr>
      <w:tr w:rsidR="00AB30D6" w:rsidRPr="00AB30D6" w14:paraId="4599A697" w14:textId="77777777">
        <w:trPr>
          <w:tblCellSpacing w:w="15" w:type="dxa"/>
        </w:trPr>
        <w:tc>
          <w:tcPr>
            <w:tcW w:w="0" w:type="auto"/>
            <w:gridSpan w:val="3"/>
            <w:vAlign w:val="center"/>
            <w:hideMark/>
          </w:tcPr>
          <w:p w14:paraId="49D6573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Java</w:t>
            </w:r>
          </w:p>
        </w:tc>
        <w:tc>
          <w:tcPr>
            <w:tcW w:w="0" w:type="auto"/>
            <w:gridSpan w:val="2"/>
            <w:vAlign w:val="center"/>
            <w:hideMark/>
          </w:tcPr>
          <w:p w14:paraId="3EDD29C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Primary programming language used for developing the application.</w:t>
            </w:r>
          </w:p>
        </w:tc>
      </w:tr>
      <w:tr w:rsidR="00AB30D6" w:rsidRPr="00AB30D6" w14:paraId="4F6CC01C" w14:textId="77777777">
        <w:trPr>
          <w:tblCellSpacing w:w="15" w:type="dxa"/>
        </w:trPr>
        <w:tc>
          <w:tcPr>
            <w:tcW w:w="0" w:type="auto"/>
            <w:gridSpan w:val="3"/>
            <w:vAlign w:val="center"/>
            <w:hideMark/>
          </w:tcPr>
          <w:p w14:paraId="3298D822"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JDK 8+</w:t>
            </w:r>
          </w:p>
        </w:tc>
        <w:tc>
          <w:tcPr>
            <w:tcW w:w="0" w:type="auto"/>
            <w:gridSpan w:val="2"/>
            <w:vAlign w:val="center"/>
            <w:hideMark/>
          </w:tcPr>
          <w:p w14:paraId="2CA84BB2"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Java Development Kit required for compiling and running Java programs.</w:t>
            </w:r>
          </w:p>
        </w:tc>
      </w:tr>
      <w:tr w:rsidR="00AB30D6" w:rsidRPr="00AB30D6" w14:paraId="45765085" w14:textId="77777777">
        <w:trPr>
          <w:tblCellSpacing w:w="15" w:type="dxa"/>
        </w:trPr>
        <w:tc>
          <w:tcPr>
            <w:tcW w:w="0" w:type="auto"/>
            <w:gridSpan w:val="3"/>
            <w:vAlign w:val="center"/>
            <w:hideMark/>
          </w:tcPr>
          <w:p w14:paraId="1A12C0D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Arrays</w:t>
            </w:r>
          </w:p>
        </w:tc>
        <w:tc>
          <w:tcPr>
            <w:tcW w:w="0" w:type="auto"/>
            <w:gridSpan w:val="2"/>
            <w:vAlign w:val="center"/>
            <w:hideMark/>
          </w:tcPr>
          <w:p w14:paraId="5C7D140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Used to store subject marks for each student.</w:t>
            </w:r>
          </w:p>
        </w:tc>
      </w:tr>
      <w:tr w:rsidR="00AB30D6" w:rsidRPr="00AB30D6" w14:paraId="181A16BA" w14:textId="77777777">
        <w:trPr>
          <w:tblCellSpacing w:w="15" w:type="dxa"/>
        </w:trPr>
        <w:tc>
          <w:tcPr>
            <w:tcW w:w="0" w:type="auto"/>
            <w:gridSpan w:val="3"/>
            <w:vAlign w:val="center"/>
            <w:hideMark/>
          </w:tcPr>
          <w:p w14:paraId="66FBE172" w14:textId="77777777" w:rsidR="00AB30D6" w:rsidRPr="00AB30D6" w:rsidRDefault="00AB30D6" w:rsidP="00AB30D6">
            <w:pPr>
              <w:pStyle w:val="Heading1"/>
              <w:rPr>
                <w:b w:val="0"/>
                <w:bCs w:val="0"/>
                <w:color w:val="auto"/>
                <w:sz w:val="22"/>
                <w:szCs w:val="22"/>
                <w:lang w:val="en-IN"/>
              </w:rPr>
            </w:pPr>
            <w:proofErr w:type="spellStart"/>
            <w:r w:rsidRPr="00AB30D6">
              <w:rPr>
                <w:b w:val="0"/>
                <w:bCs w:val="0"/>
                <w:color w:val="auto"/>
                <w:sz w:val="22"/>
                <w:szCs w:val="22"/>
                <w:lang w:val="en-IN"/>
              </w:rPr>
              <w:t>ArrayList</w:t>
            </w:r>
            <w:proofErr w:type="spellEnd"/>
          </w:p>
        </w:tc>
        <w:tc>
          <w:tcPr>
            <w:tcW w:w="0" w:type="auto"/>
            <w:gridSpan w:val="2"/>
            <w:vAlign w:val="center"/>
            <w:hideMark/>
          </w:tcPr>
          <w:p w14:paraId="6804B82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Used to dynamically manage and store multiple student records.</w:t>
            </w:r>
          </w:p>
        </w:tc>
      </w:tr>
      <w:tr w:rsidR="00AB30D6" w:rsidRPr="00AB30D6" w14:paraId="4BF8DA6F" w14:textId="77777777">
        <w:trPr>
          <w:tblCellSpacing w:w="15" w:type="dxa"/>
        </w:trPr>
        <w:tc>
          <w:tcPr>
            <w:tcW w:w="0" w:type="auto"/>
            <w:gridSpan w:val="3"/>
            <w:vAlign w:val="center"/>
            <w:hideMark/>
          </w:tcPr>
          <w:p w14:paraId="3BE68D8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Scanner Class</w:t>
            </w:r>
          </w:p>
        </w:tc>
        <w:tc>
          <w:tcPr>
            <w:tcW w:w="0" w:type="auto"/>
            <w:gridSpan w:val="2"/>
            <w:vAlign w:val="center"/>
            <w:hideMark/>
          </w:tcPr>
          <w:p w14:paraId="16D0311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Used to accept user input from the console.</w:t>
            </w:r>
          </w:p>
        </w:tc>
      </w:tr>
      <w:tr w:rsidR="00AB30D6" w:rsidRPr="00AB30D6" w14:paraId="7BB6C482" w14:textId="77777777">
        <w:trPr>
          <w:tblCellSpacing w:w="15" w:type="dxa"/>
        </w:trPr>
        <w:tc>
          <w:tcPr>
            <w:tcW w:w="0" w:type="auto"/>
            <w:gridSpan w:val="3"/>
            <w:vAlign w:val="center"/>
            <w:hideMark/>
          </w:tcPr>
          <w:p w14:paraId="24E0B74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Exception Handling</w:t>
            </w:r>
          </w:p>
        </w:tc>
        <w:tc>
          <w:tcPr>
            <w:tcW w:w="0" w:type="auto"/>
            <w:gridSpan w:val="2"/>
            <w:vAlign w:val="center"/>
            <w:hideMark/>
          </w:tcPr>
          <w:p w14:paraId="5BE5032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Used to handle invalid inputs and prevent program crashes.</w:t>
            </w:r>
          </w:p>
        </w:tc>
      </w:tr>
      <w:tr w:rsidR="00AB30D6" w:rsidRPr="00AB30D6" w14:paraId="0C91AC38" w14:textId="77777777">
        <w:trPr>
          <w:tblCellSpacing w:w="15" w:type="dxa"/>
        </w:trPr>
        <w:tc>
          <w:tcPr>
            <w:tcW w:w="0" w:type="auto"/>
            <w:gridSpan w:val="3"/>
            <w:vAlign w:val="center"/>
            <w:hideMark/>
          </w:tcPr>
          <w:p w14:paraId="2D9DAB2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Object-Oriented Programming (OOP)</w:t>
            </w:r>
          </w:p>
        </w:tc>
        <w:tc>
          <w:tcPr>
            <w:tcW w:w="0" w:type="auto"/>
            <w:gridSpan w:val="2"/>
            <w:vAlign w:val="center"/>
            <w:hideMark/>
          </w:tcPr>
          <w:p w14:paraId="14BC082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Used to organize the application into classes and objects for better code structure and reusability.</w:t>
            </w:r>
          </w:p>
        </w:tc>
      </w:tr>
      <w:tr w:rsidR="00AB30D6" w:rsidRPr="00AB30D6" w14:paraId="7E6CEEE8" w14:textId="77777777">
        <w:trPr>
          <w:tblCellSpacing w:w="15" w:type="dxa"/>
        </w:trPr>
        <w:tc>
          <w:tcPr>
            <w:tcW w:w="0" w:type="auto"/>
            <w:gridSpan w:val="3"/>
            <w:vAlign w:val="center"/>
            <w:hideMark/>
          </w:tcPr>
          <w:p w14:paraId="4B8890F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Methods</w:t>
            </w:r>
          </w:p>
        </w:tc>
        <w:tc>
          <w:tcPr>
            <w:tcW w:w="0" w:type="auto"/>
            <w:gridSpan w:val="2"/>
            <w:vAlign w:val="center"/>
            <w:hideMark/>
          </w:tcPr>
          <w:p w14:paraId="512E75E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Used to divide the program into reusable and manageable modules.</w:t>
            </w:r>
          </w:p>
        </w:tc>
      </w:tr>
      <w:tr w:rsidR="00AB30D6" w:rsidRPr="00AB30D6" w14:paraId="22EED7B8" w14:textId="77777777">
        <w:trPr>
          <w:tblCellSpacing w:w="15" w:type="dxa"/>
        </w:trPr>
        <w:tc>
          <w:tcPr>
            <w:tcW w:w="0" w:type="auto"/>
            <w:gridSpan w:val="3"/>
            <w:vAlign w:val="center"/>
            <w:hideMark/>
          </w:tcPr>
          <w:p w14:paraId="341646F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Conditional Statements</w:t>
            </w:r>
          </w:p>
        </w:tc>
        <w:tc>
          <w:tcPr>
            <w:tcW w:w="0" w:type="auto"/>
            <w:gridSpan w:val="2"/>
            <w:vAlign w:val="center"/>
            <w:hideMark/>
          </w:tcPr>
          <w:p w14:paraId="55AE8345"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Used for decision-making operations such as grade assignment and menu selection.</w:t>
            </w:r>
          </w:p>
        </w:tc>
      </w:tr>
      <w:tr w:rsidR="00AB30D6" w:rsidRPr="00AB30D6" w14:paraId="6D227DEA" w14:textId="77777777">
        <w:trPr>
          <w:tblCellSpacing w:w="15" w:type="dxa"/>
        </w:trPr>
        <w:tc>
          <w:tcPr>
            <w:tcW w:w="0" w:type="auto"/>
            <w:gridSpan w:val="3"/>
            <w:vAlign w:val="center"/>
            <w:hideMark/>
          </w:tcPr>
          <w:p w14:paraId="3FD665A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Loops</w:t>
            </w:r>
          </w:p>
        </w:tc>
        <w:tc>
          <w:tcPr>
            <w:tcW w:w="0" w:type="auto"/>
            <w:gridSpan w:val="2"/>
            <w:vAlign w:val="center"/>
            <w:hideMark/>
          </w:tcPr>
          <w:p w14:paraId="1F0710F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Used to process multiple records and perform repetitive tasks efficiently.</w:t>
            </w:r>
          </w:p>
        </w:tc>
      </w:tr>
      <w:tr w:rsidR="00AB30D6" w:rsidRPr="00AB30D6" w14:paraId="45392E3C" w14:textId="77777777">
        <w:trPr>
          <w:tblCellSpacing w:w="15" w:type="dxa"/>
        </w:trPr>
        <w:tc>
          <w:tcPr>
            <w:tcW w:w="0" w:type="auto"/>
            <w:gridSpan w:val="3"/>
            <w:vAlign w:val="center"/>
            <w:hideMark/>
          </w:tcPr>
          <w:p w14:paraId="5F455DF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lastRenderedPageBreak/>
              <w:t>Eclipse IDE</w:t>
            </w:r>
          </w:p>
        </w:tc>
        <w:tc>
          <w:tcPr>
            <w:tcW w:w="0" w:type="auto"/>
            <w:gridSpan w:val="2"/>
            <w:vAlign w:val="center"/>
            <w:hideMark/>
          </w:tcPr>
          <w:p w14:paraId="03328C3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Used as the development environment for coding, testing, and debugging the application.</w:t>
            </w:r>
          </w:p>
        </w:tc>
      </w:tr>
      <w:tr w:rsidR="00AB30D6" w:rsidRPr="00AB30D6" w14:paraId="4F3D604E" w14:textId="77777777">
        <w:trPr>
          <w:tblCellSpacing w:w="15" w:type="dxa"/>
        </w:trPr>
        <w:tc>
          <w:tcPr>
            <w:tcW w:w="0" w:type="auto"/>
            <w:gridSpan w:val="3"/>
            <w:vAlign w:val="center"/>
            <w:hideMark/>
          </w:tcPr>
          <w:p w14:paraId="3DAF85F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GitHub</w:t>
            </w:r>
          </w:p>
        </w:tc>
        <w:tc>
          <w:tcPr>
            <w:tcW w:w="0" w:type="auto"/>
            <w:gridSpan w:val="2"/>
            <w:vAlign w:val="center"/>
            <w:hideMark/>
          </w:tcPr>
          <w:p w14:paraId="11B45C1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Used for project version control, code hosting, and project submission.</w:t>
            </w:r>
          </w:p>
        </w:tc>
      </w:tr>
      <w:tr w:rsidR="00D21D22" w:rsidRPr="00D21D22" w14:paraId="0E408457" w14:textId="77777777">
        <w:trPr>
          <w:gridBefore w:val="1"/>
          <w:gridAfter w:val="1"/>
          <w:tblCellSpacing w:w="15" w:type="dxa"/>
        </w:trPr>
        <w:tc>
          <w:tcPr>
            <w:tcW w:w="0" w:type="auto"/>
            <w:vAlign w:val="center"/>
            <w:hideMark/>
          </w:tcPr>
          <w:p w14:paraId="4F5C690F" w14:textId="77777777" w:rsidR="00D21D22" w:rsidRPr="00D21D22" w:rsidRDefault="00D21D22" w:rsidP="00D21D22">
            <w:pPr>
              <w:pStyle w:val="Heading1"/>
              <w:rPr>
                <w:b w:val="0"/>
                <w:bCs w:val="0"/>
                <w:color w:val="000000" w:themeColor="text1"/>
                <w:sz w:val="22"/>
                <w:szCs w:val="22"/>
                <w:lang w:val="en-IN"/>
              </w:rPr>
            </w:pPr>
            <w:r w:rsidRPr="00D21D22">
              <w:rPr>
                <w:b w:val="0"/>
                <w:bCs w:val="0"/>
                <w:color w:val="000000" w:themeColor="text1"/>
                <w:sz w:val="22"/>
                <w:szCs w:val="22"/>
                <w:lang w:val="en-IN"/>
              </w:rPr>
              <w:t>BufferedReader</w:t>
            </w:r>
          </w:p>
        </w:tc>
        <w:tc>
          <w:tcPr>
            <w:tcW w:w="0" w:type="auto"/>
            <w:gridSpan w:val="2"/>
            <w:vAlign w:val="center"/>
            <w:hideMark/>
          </w:tcPr>
          <w:p w14:paraId="27374436" w14:textId="5DEFA52E" w:rsidR="00D21D22" w:rsidRPr="00D21D22" w:rsidRDefault="00D21D22" w:rsidP="00D21D22">
            <w:pPr>
              <w:pStyle w:val="Heading1"/>
              <w:rPr>
                <w:b w:val="0"/>
                <w:bCs w:val="0"/>
                <w:color w:val="000000" w:themeColor="text1"/>
                <w:sz w:val="22"/>
                <w:szCs w:val="22"/>
                <w:lang w:val="en-IN"/>
              </w:rPr>
            </w:pPr>
            <w:r w:rsidRPr="00D21D22">
              <w:rPr>
                <w:b w:val="0"/>
                <w:bCs w:val="0"/>
                <w:color w:val="000000" w:themeColor="text1"/>
                <w:sz w:val="22"/>
                <w:szCs w:val="22"/>
                <w:lang w:val="en-IN"/>
              </w:rPr>
              <w:t>Reads book and member dat</w:t>
            </w:r>
            <w:r>
              <w:rPr>
                <w:b w:val="0"/>
                <w:bCs w:val="0"/>
                <w:color w:val="000000" w:themeColor="text1"/>
                <w:sz w:val="22"/>
                <w:szCs w:val="22"/>
                <w:lang w:val="en-IN"/>
              </w:rPr>
              <w:t xml:space="preserve">a </w:t>
            </w:r>
            <w:r w:rsidRPr="00D21D22">
              <w:rPr>
                <w:b w:val="0"/>
                <w:bCs w:val="0"/>
                <w:color w:val="000000" w:themeColor="text1"/>
                <w:sz w:val="22"/>
                <w:szCs w:val="22"/>
                <w:lang w:val="en-IN"/>
              </w:rPr>
              <w:t>from text files</w:t>
            </w:r>
          </w:p>
        </w:tc>
      </w:tr>
    </w:tbl>
    <w:p w14:paraId="5C21C456" w14:textId="77777777" w:rsidR="00D21D22" w:rsidRPr="00D21D22" w:rsidRDefault="00D21D22" w:rsidP="00D21D22">
      <w:pPr>
        <w:pStyle w:val="Heading1"/>
        <w:rPr>
          <w:b w:val="0"/>
          <w:bCs w:val="0"/>
          <w:vanish/>
          <w:color w:val="000000" w:themeColor="text1"/>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5161"/>
      </w:tblGrid>
      <w:tr w:rsidR="00D21D22" w:rsidRPr="00D21D22" w14:paraId="35199D1F" w14:textId="77777777">
        <w:trPr>
          <w:tblCellSpacing w:w="15" w:type="dxa"/>
        </w:trPr>
        <w:tc>
          <w:tcPr>
            <w:tcW w:w="0" w:type="auto"/>
            <w:vAlign w:val="center"/>
            <w:hideMark/>
          </w:tcPr>
          <w:p w14:paraId="16760311" w14:textId="77777777" w:rsidR="00D21D22" w:rsidRPr="00D21D22" w:rsidRDefault="00D21D22" w:rsidP="00D21D22">
            <w:pPr>
              <w:pStyle w:val="Heading1"/>
              <w:rPr>
                <w:b w:val="0"/>
                <w:bCs w:val="0"/>
                <w:color w:val="000000" w:themeColor="text1"/>
                <w:sz w:val="22"/>
                <w:szCs w:val="22"/>
                <w:lang w:val="en-IN"/>
              </w:rPr>
            </w:pPr>
            <w:r w:rsidRPr="00D21D22">
              <w:rPr>
                <w:b w:val="0"/>
                <w:bCs w:val="0"/>
                <w:color w:val="000000" w:themeColor="text1"/>
                <w:sz w:val="22"/>
                <w:szCs w:val="22"/>
                <w:lang w:val="en-IN"/>
              </w:rPr>
              <w:t>BufferedWriter</w:t>
            </w:r>
          </w:p>
        </w:tc>
        <w:tc>
          <w:tcPr>
            <w:tcW w:w="0" w:type="auto"/>
            <w:vAlign w:val="center"/>
            <w:hideMark/>
          </w:tcPr>
          <w:p w14:paraId="48606543" w14:textId="53DBA8DA" w:rsidR="00D21D22" w:rsidRPr="00D21D22" w:rsidRDefault="00D21D22" w:rsidP="00D21D22">
            <w:pPr>
              <w:pStyle w:val="Heading1"/>
              <w:rPr>
                <w:b w:val="0"/>
                <w:bCs w:val="0"/>
                <w:color w:val="000000" w:themeColor="text1"/>
                <w:sz w:val="22"/>
                <w:szCs w:val="22"/>
                <w:lang w:val="en-IN"/>
              </w:rPr>
            </w:pPr>
            <w:r>
              <w:rPr>
                <w:b w:val="0"/>
                <w:bCs w:val="0"/>
                <w:color w:val="000000" w:themeColor="text1"/>
                <w:sz w:val="22"/>
                <w:szCs w:val="22"/>
                <w:lang w:val="en-IN"/>
              </w:rPr>
              <w:t xml:space="preserve">                          </w:t>
            </w:r>
            <w:r w:rsidRPr="00D21D22">
              <w:rPr>
                <w:b w:val="0"/>
                <w:bCs w:val="0"/>
                <w:color w:val="000000" w:themeColor="text1"/>
                <w:sz w:val="22"/>
                <w:szCs w:val="22"/>
                <w:lang w:val="en-IN"/>
              </w:rPr>
              <w:t>Writes book and member data to text files</w:t>
            </w:r>
          </w:p>
        </w:tc>
      </w:tr>
    </w:tbl>
    <w:p w14:paraId="00A45F8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Development Environment</w:t>
      </w:r>
    </w:p>
    <w:p w14:paraId="3CF1E462" w14:textId="77777777" w:rsidR="00AB30D6" w:rsidRPr="00AB30D6" w:rsidRDefault="00AB30D6">
      <w:pPr>
        <w:pStyle w:val="Heading1"/>
        <w:numPr>
          <w:ilvl w:val="0"/>
          <w:numId w:val="7"/>
        </w:numPr>
        <w:rPr>
          <w:b w:val="0"/>
          <w:bCs w:val="0"/>
          <w:color w:val="auto"/>
          <w:sz w:val="22"/>
          <w:szCs w:val="22"/>
          <w:lang w:val="en-IN"/>
        </w:rPr>
      </w:pPr>
      <w:r w:rsidRPr="00AB30D6">
        <w:rPr>
          <w:b w:val="0"/>
          <w:bCs w:val="0"/>
          <w:color w:val="auto"/>
          <w:sz w:val="22"/>
          <w:szCs w:val="22"/>
          <w:lang w:val="en-IN"/>
        </w:rPr>
        <w:t>Programming Language: Java</w:t>
      </w:r>
    </w:p>
    <w:p w14:paraId="26D366BC" w14:textId="77777777" w:rsidR="00AB30D6" w:rsidRPr="00AB30D6" w:rsidRDefault="00AB30D6">
      <w:pPr>
        <w:pStyle w:val="Heading1"/>
        <w:numPr>
          <w:ilvl w:val="0"/>
          <w:numId w:val="7"/>
        </w:numPr>
        <w:rPr>
          <w:b w:val="0"/>
          <w:bCs w:val="0"/>
          <w:color w:val="auto"/>
          <w:sz w:val="22"/>
          <w:szCs w:val="22"/>
          <w:lang w:val="en-IN"/>
        </w:rPr>
      </w:pPr>
      <w:r w:rsidRPr="00AB30D6">
        <w:rPr>
          <w:b w:val="0"/>
          <w:bCs w:val="0"/>
          <w:color w:val="auto"/>
          <w:sz w:val="22"/>
          <w:szCs w:val="22"/>
          <w:lang w:val="en-IN"/>
        </w:rPr>
        <w:t>IDE: Eclipse IDE</w:t>
      </w:r>
    </w:p>
    <w:p w14:paraId="17190527" w14:textId="77777777" w:rsidR="00AB30D6" w:rsidRPr="00AB30D6" w:rsidRDefault="00AB30D6">
      <w:pPr>
        <w:pStyle w:val="Heading1"/>
        <w:numPr>
          <w:ilvl w:val="0"/>
          <w:numId w:val="7"/>
        </w:numPr>
        <w:rPr>
          <w:b w:val="0"/>
          <w:bCs w:val="0"/>
          <w:color w:val="auto"/>
          <w:sz w:val="22"/>
          <w:szCs w:val="22"/>
          <w:lang w:val="en-IN"/>
        </w:rPr>
      </w:pPr>
      <w:r w:rsidRPr="00AB30D6">
        <w:rPr>
          <w:b w:val="0"/>
          <w:bCs w:val="0"/>
          <w:color w:val="auto"/>
          <w:sz w:val="22"/>
          <w:szCs w:val="22"/>
          <w:lang w:val="en-IN"/>
        </w:rPr>
        <w:t>Version Control: Git &amp; GitHub</w:t>
      </w:r>
    </w:p>
    <w:p w14:paraId="35E76E41" w14:textId="77777777" w:rsidR="00AB30D6" w:rsidRPr="00AB30D6" w:rsidRDefault="00AB30D6">
      <w:pPr>
        <w:pStyle w:val="Heading1"/>
        <w:numPr>
          <w:ilvl w:val="0"/>
          <w:numId w:val="7"/>
        </w:numPr>
        <w:rPr>
          <w:b w:val="0"/>
          <w:bCs w:val="0"/>
          <w:color w:val="auto"/>
          <w:sz w:val="22"/>
          <w:szCs w:val="22"/>
          <w:lang w:val="en-IN"/>
        </w:rPr>
      </w:pPr>
      <w:r w:rsidRPr="00AB30D6">
        <w:rPr>
          <w:b w:val="0"/>
          <w:bCs w:val="0"/>
          <w:color w:val="auto"/>
          <w:sz w:val="22"/>
          <w:szCs w:val="22"/>
          <w:lang w:val="en-IN"/>
        </w:rPr>
        <w:t>Operating System: Windows 10/11</w:t>
      </w:r>
    </w:p>
    <w:p w14:paraId="0A7D793A" w14:textId="77777777" w:rsidR="00AB30D6" w:rsidRPr="00AB30D6" w:rsidRDefault="00AB30D6">
      <w:pPr>
        <w:pStyle w:val="Heading1"/>
        <w:numPr>
          <w:ilvl w:val="0"/>
          <w:numId w:val="7"/>
        </w:numPr>
        <w:rPr>
          <w:b w:val="0"/>
          <w:bCs w:val="0"/>
          <w:color w:val="auto"/>
          <w:sz w:val="22"/>
          <w:szCs w:val="22"/>
          <w:lang w:val="en-IN"/>
        </w:rPr>
      </w:pPr>
      <w:r w:rsidRPr="00AB30D6">
        <w:rPr>
          <w:b w:val="0"/>
          <w:bCs w:val="0"/>
          <w:color w:val="auto"/>
          <w:sz w:val="22"/>
          <w:szCs w:val="22"/>
          <w:lang w:val="en-IN"/>
        </w:rPr>
        <w:t>Java Version: JDK 8 or above</w:t>
      </w:r>
    </w:p>
    <w:p w14:paraId="5BAE893A" w14:textId="43CD9959" w:rsidR="000E3E7F" w:rsidRPr="00AB30D6" w:rsidRDefault="00AB30D6">
      <w:pPr>
        <w:pStyle w:val="Heading1"/>
        <w:rPr>
          <w:b w:val="0"/>
          <w:bCs w:val="0"/>
          <w:color w:val="auto"/>
          <w:sz w:val="22"/>
          <w:szCs w:val="22"/>
          <w:lang w:val="en-IN"/>
        </w:rPr>
      </w:pPr>
      <w:r w:rsidRPr="00AB30D6">
        <w:rPr>
          <w:b w:val="0"/>
          <w:bCs w:val="0"/>
          <w:color w:val="auto"/>
          <w:sz w:val="22"/>
          <w:szCs w:val="22"/>
          <w:lang w:val="en-IN"/>
        </w:rPr>
        <w:t xml:space="preserve">The combination of these technologies enabled the development of a structured, reliable, and user-friendly </w:t>
      </w:r>
      <w:r w:rsidR="0083667A">
        <w:rPr>
          <w:b w:val="0"/>
          <w:bCs w:val="0"/>
          <w:color w:val="auto"/>
          <w:sz w:val="22"/>
          <w:szCs w:val="22"/>
          <w:lang w:val="en-IN"/>
        </w:rPr>
        <w:t>Library</w:t>
      </w:r>
      <w:r w:rsidRPr="00AB30D6">
        <w:rPr>
          <w:b w:val="0"/>
          <w:bCs w:val="0"/>
          <w:color w:val="auto"/>
          <w:sz w:val="22"/>
          <w:szCs w:val="22"/>
          <w:lang w:val="en-IN"/>
        </w:rPr>
        <w:t xml:space="preserve"> Management System capable of managing student academic performance efficiently.</w:t>
      </w:r>
    </w:p>
    <w:p w14:paraId="332909C2" w14:textId="77777777" w:rsidR="000E3E7F" w:rsidRDefault="000E3E7F">
      <w:pPr>
        <w:pStyle w:val="Heading1"/>
      </w:pPr>
    </w:p>
    <w:p w14:paraId="19EC82C7" w14:textId="0CBEBDB7" w:rsidR="00AB30D6" w:rsidRPr="00AB30D6" w:rsidRDefault="00AB30D6" w:rsidP="00D21D22">
      <w:pPr>
        <w:pStyle w:val="Heading1"/>
        <w:jc w:val="center"/>
        <w:rPr>
          <w:lang w:val="en-IN"/>
        </w:rPr>
      </w:pPr>
      <w:r w:rsidRPr="00AB30D6">
        <w:rPr>
          <w:lang w:val="en-IN"/>
        </w:rPr>
        <w:lastRenderedPageBreak/>
        <w:t>System Architecture</w:t>
      </w:r>
    </w:p>
    <w:p w14:paraId="018BE30C"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Overview</w:t>
      </w:r>
    </w:p>
    <w:p w14:paraId="6E91E29A"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The Library Management System follows a simple layered architecture that separates user interaction, business logic, data management, and file storage. This modular design improves code readability, maintainability, and scalability while promoting the principles of Object-Oriented Programming (OOP).</w:t>
      </w:r>
    </w:p>
    <w:p w14:paraId="6DAF2455"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The system begins with the user interacting through a menu-driven console interface. User requests are processed by the main application, which delegates operations to the appropriate classes responsible for validation, business logic, and data storage.</w:t>
      </w:r>
    </w:p>
    <w:p w14:paraId="7311B5F4"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Architecture Flow</w:t>
      </w:r>
    </w:p>
    <w:p w14:paraId="097E5332"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 xml:space="preserve">                    User</w:t>
      </w:r>
    </w:p>
    <w:p w14:paraId="4E4A5AE3"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 xml:space="preserve">                      │</w:t>
      </w:r>
    </w:p>
    <w:p w14:paraId="158D9960"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 xml:space="preserve">                      </w:t>
      </w:r>
      <w:r w:rsidRPr="004D16B9">
        <w:rPr>
          <w:rFonts w:ascii="Arial" w:hAnsi="Arial" w:cs="Arial"/>
          <w:b w:val="0"/>
          <w:bCs w:val="0"/>
          <w:color w:val="000000" w:themeColor="text1"/>
          <w:lang w:val="en-IN"/>
        </w:rPr>
        <w:t>▼</w:t>
      </w:r>
    </w:p>
    <w:p w14:paraId="7441A25B"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 xml:space="preserve">             LibrarySystem.java</w:t>
      </w:r>
    </w:p>
    <w:p w14:paraId="14FE7CE4"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 xml:space="preserve">        (Menu-Driven User Interface)</w:t>
      </w:r>
    </w:p>
    <w:p w14:paraId="0209E5D0"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 xml:space="preserve">                      │</w:t>
      </w:r>
    </w:p>
    <w:p w14:paraId="50C20BC4"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 xml:space="preserve">        ┌─────────────</w:t>
      </w:r>
      <w:r w:rsidRPr="004D16B9">
        <w:rPr>
          <w:rFonts w:ascii="MS Gothic" w:eastAsia="MS Gothic" w:hAnsi="MS Gothic" w:cs="MS Gothic" w:hint="eastAsia"/>
          <w:b w:val="0"/>
          <w:bCs w:val="0"/>
          <w:color w:val="000000" w:themeColor="text1"/>
          <w:lang w:val="en-IN"/>
        </w:rPr>
        <w:t>┼</w:t>
      </w:r>
      <w:r w:rsidRPr="004D16B9">
        <w:rPr>
          <w:rFonts w:ascii="Calibri" w:hAnsi="Calibri" w:cs="Calibri"/>
          <w:b w:val="0"/>
          <w:bCs w:val="0"/>
          <w:color w:val="000000" w:themeColor="text1"/>
          <w:lang w:val="en-IN"/>
        </w:rPr>
        <w:t>─────────────┐</w:t>
      </w:r>
    </w:p>
    <w:p w14:paraId="3F4A48AE"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lastRenderedPageBreak/>
        <w:t xml:space="preserve">        </w:t>
      </w:r>
      <w:r w:rsidRPr="004D16B9">
        <w:rPr>
          <w:rFonts w:ascii="Arial" w:hAnsi="Arial" w:cs="Arial"/>
          <w:b w:val="0"/>
          <w:bCs w:val="0"/>
          <w:color w:val="000000" w:themeColor="text1"/>
          <w:lang w:val="en-IN"/>
        </w:rPr>
        <w:t>▼</w:t>
      </w:r>
      <w:r w:rsidRPr="004D16B9">
        <w:rPr>
          <w:b w:val="0"/>
          <w:bCs w:val="0"/>
          <w:color w:val="000000" w:themeColor="text1"/>
          <w:lang w:val="en-IN"/>
        </w:rPr>
        <w:t xml:space="preserve">             </w:t>
      </w:r>
      <w:r w:rsidRPr="004D16B9">
        <w:rPr>
          <w:rFonts w:ascii="Arial" w:hAnsi="Arial" w:cs="Arial"/>
          <w:b w:val="0"/>
          <w:bCs w:val="0"/>
          <w:color w:val="000000" w:themeColor="text1"/>
          <w:lang w:val="en-IN"/>
        </w:rPr>
        <w:t>▼</w:t>
      </w:r>
      <w:r w:rsidRPr="004D16B9">
        <w:rPr>
          <w:b w:val="0"/>
          <w:bCs w:val="0"/>
          <w:color w:val="000000" w:themeColor="text1"/>
          <w:lang w:val="en-IN"/>
        </w:rPr>
        <w:t xml:space="preserve">             </w:t>
      </w:r>
      <w:r w:rsidRPr="004D16B9">
        <w:rPr>
          <w:rFonts w:ascii="Arial" w:hAnsi="Arial" w:cs="Arial"/>
          <w:b w:val="0"/>
          <w:bCs w:val="0"/>
          <w:color w:val="000000" w:themeColor="text1"/>
          <w:lang w:val="en-IN"/>
        </w:rPr>
        <w:t>▼</w:t>
      </w:r>
    </w:p>
    <w:p w14:paraId="1FD309F6"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 xml:space="preserve"> </w:t>
      </w:r>
      <w:proofErr w:type="spellStart"/>
      <w:r w:rsidRPr="004D16B9">
        <w:rPr>
          <w:b w:val="0"/>
          <w:bCs w:val="0"/>
          <w:color w:val="000000" w:themeColor="text1"/>
          <w:lang w:val="en-IN"/>
        </w:rPr>
        <w:t>ValidationUtils</w:t>
      </w:r>
      <w:proofErr w:type="spellEnd"/>
      <w:r w:rsidRPr="004D16B9">
        <w:rPr>
          <w:b w:val="0"/>
          <w:bCs w:val="0"/>
          <w:color w:val="000000" w:themeColor="text1"/>
          <w:lang w:val="en-IN"/>
        </w:rPr>
        <w:t xml:space="preserve">   Library.java   FileHandler.java</w:t>
      </w:r>
    </w:p>
    <w:p w14:paraId="7E31F888"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 xml:space="preserve"> (Input Validation) (Business Logic) (File Operations)</w:t>
      </w:r>
    </w:p>
    <w:p w14:paraId="5E187543"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 xml:space="preserve">                        │</w:t>
      </w:r>
    </w:p>
    <w:p w14:paraId="6B576EEB"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 xml:space="preserve">             ┌──────────</w:t>
      </w:r>
      <w:r w:rsidRPr="004D16B9">
        <w:rPr>
          <w:rFonts w:ascii="MS Gothic" w:eastAsia="MS Gothic" w:hAnsi="MS Gothic" w:cs="MS Gothic" w:hint="eastAsia"/>
          <w:b w:val="0"/>
          <w:bCs w:val="0"/>
          <w:color w:val="000000" w:themeColor="text1"/>
          <w:lang w:val="en-IN"/>
        </w:rPr>
        <w:t>┴</w:t>
      </w:r>
      <w:r w:rsidRPr="004D16B9">
        <w:rPr>
          <w:rFonts w:ascii="Calibri" w:hAnsi="Calibri" w:cs="Calibri"/>
          <w:b w:val="0"/>
          <w:bCs w:val="0"/>
          <w:color w:val="000000" w:themeColor="text1"/>
          <w:lang w:val="en-IN"/>
        </w:rPr>
        <w:t>──────────┐</w:t>
      </w:r>
    </w:p>
    <w:p w14:paraId="14471693"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 xml:space="preserve">             </w:t>
      </w:r>
      <w:r w:rsidRPr="004D16B9">
        <w:rPr>
          <w:rFonts w:ascii="Arial" w:hAnsi="Arial" w:cs="Arial"/>
          <w:b w:val="0"/>
          <w:bCs w:val="0"/>
          <w:color w:val="000000" w:themeColor="text1"/>
          <w:lang w:val="en-IN"/>
        </w:rPr>
        <w:t>▼</w:t>
      </w:r>
      <w:r w:rsidRPr="004D16B9">
        <w:rPr>
          <w:b w:val="0"/>
          <w:bCs w:val="0"/>
          <w:color w:val="000000" w:themeColor="text1"/>
          <w:lang w:val="en-IN"/>
        </w:rPr>
        <w:t xml:space="preserve">                     </w:t>
      </w:r>
      <w:r w:rsidRPr="004D16B9">
        <w:rPr>
          <w:rFonts w:ascii="Arial" w:hAnsi="Arial" w:cs="Arial"/>
          <w:b w:val="0"/>
          <w:bCs w:val="0"/>
          <w:color w:val="000000" w:themeColor="text1"/>
          <w:lang w:val="en-IN"/>
        </w:rPr>
        <w:t>▼</w:t>
      </w:r>
    </w:p>
    <w:p w14:paraId="0639B9C8"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 xml:space="preserve">         Book.java            Member.java</w:t>
      </w:r>
    </w:p>
    <w:p w14:paraId="6F98DFDB"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 xml:space="preserve">      (Book </w:t>
      </w:r>
      <w:proofErr w:type="gramStart"/>
      <w:r w:rsidRPr="004D16B9">
        <w:rPr>
          <w:b w:val="0"/>
          <w:bCs w:val="0"/>
          <w:color w:val="000000" w:themeColor="text1"/>
          <w:lang w:val="en-IN"/>
        </w:rPr>
        <w:t xml:space="preserve">Information)   </w:t>
      </w:r>
      <w:proofErr w:type="gramEnd"/>
      <w:r w:rsidRPr="004D16B9">
        <w:rPr>
          <w:b w:val="0"/>
          <w:bCs w:val="0"/>
          <w:color w:val="000000" w:themeColor="text1"/>
          <w:lang w:val="en-IN"/>
        </w:rPr>
        <w:t>(Member Information)</w:t>
      </w:r>
    </w:p>
    <w:p w14:paraId="56D0C939"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 xml:space="preserve">                        │</w:t>
      </w:r>
    </w:p>
    <w:p w14:paraId="22C46281"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 xml:space="preserve">                        </w:t>
      </w:r>
      <w:r w:rsidRPr="004D16B9">
        <w:rPr>
          <w:rFonts w:ascii="Arial" w:hAnsi="Arial" w:cs="Arial"/>
          <w:b w:val="0"/>
          <w:bCs w:val="0"/>
          <w:color w:val="000000" w:themeColor="text1"/>
          <w:lang w:val="en-IN"/>
        </w:rPr>
        <w:t>▼</w:t>
      </w:r>
    </w:p>
    <w:p w14:paraId="6303BDB0"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 xml:space="preserve">              books.txt / members.txt</w:t>
      </w:r>
    </w:p>
    <w:p w14:paraId="2190E613"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 xml:space="preserve">                (Persistent Storage)</w:t>
      </w:r>
    </w:p>
    <w:p w14:paraId="4ED73846"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Layer Description</w:t>
      </w:r>
    </w:p>
    <w:p w14:paraId="3196B94F"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1. User Interface Layer</w:t>
      </w:r>
    </w:p>
    <w:p w14:paraId="7E4FEA68"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lastRenderedPageBreak/>
        <w:t>The LibrarySystem.java class serves as the main entry point of the application. It displays the menu, accepts user input, invokes the required operations, and presents results to the user.</w:t>
      </w:r>
    </w:p>
    <w:p w14:paraId="5AE08866"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2. Validation Layer</w:t>
      </w:r>
    </w:p>
    <w:p w14:paraId="72DD8B31"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The ValidationUtils.java class validates all user inputs before processing. It ensures that ISBN numbers, member IDs, names, and contact numbers follow the required format and prevents invalid data from entering the system.</w:t>
      </w:r>
    </w:p>
    <w:p w14:paraId="3831C459"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3. Business Logic Layer</w:t>
      </w:r>
    </w:p>
    <w:p w14:paraId="68465363"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The Library.java class contains the core business logic of the application. It manages all library operations, including adding books, registering members, searching records, borrowing books, returning books, removing records, generating reports, and calculating library statistics.</w:t>
      </w:r>
    </w:p>
    <w:p w14:paraId="6CF9DA9F"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4. Data Model Layer</w:t>
      </w:r>
    </w:p>
    <w:p w14:paraId="484507E9" w14:textId="77777777" w:rsidR="004D16B9" w:rsidRDefault="004D16B9" w:rsidP="004D16B9">
      <w:pPr>
        <w:pStyle w:val="Heading1"/>
        <w:rPr>
          <w:b w:val="0"/>
          <w:bCs w:val="0"/>
          <w:color w:val="000000" w:themeColor="text1"/>
          <w:lang w:val="en-IN"/>
        </w:rPr>
      </w:pPr>
      <w:r w:rsidRPr="004D16B9">
        <w:rPr>
          <w:b w:val="0"/>
          <w:bCs w:val="0"/>
          <w:color w:val="000000" w:themeColor="text1"/>
          <w:lang w:val="en-IN"/>
        </w:rPr>
        <w:t>The Book.java and Member.java classes represent the application's data models. These classes encapsulate book and member information using private attributes, constructors, getters, and setters while supporting Object-Oriented Programming principles such as encapsulation and abstraction.</w:t>
      </w:r>
    </w:p>
    <w:p w14:paraId="66F4E487" w14:textId="77777777" w:rsidR="004D16B9" w:rsidRPr="004D16B9" w:rsidRDefault="004D16B9" w:rsidP="004D16B9">
      <w:pPr>
        <w:rPr>
          <w:lang w:val="en-IN"/>
        </w:rPr>
      </w:pPr>
    </w:p>
    <w:p w14:paraId="1B4D631E"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lastRenderedPageBreak/>
        <w:t>5. File Management Layer</w:t>
      </w:r>
    </w:p>
    <w:p w14:paraId="02E037D7"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The FileHandler.java class is responsible for saving and loading data using text files. It uses Java's BufferedReader and BufferedWriter classes to maintain persistent storage, ensuring that book and member records remain available even after the application is closed.</w:t>
      </w:r>
    </w:p>
    <w:p w14:paraId="6ECAE096" w14:textId="77777777" w:rsidR="004D16B9" w:rsidRPr="004D16B9" w:rsidRDefault="004D16B9" w:rsidP="004D16B9">
      <w:pPr>
        <w:pStyle w:val="Heading1"/>
        <w:rPr>
          <w:b w:val="0"/>
          <w:bCs w:val="0"/>
          <w:color w:val="000000" w:themeColor="text1"/>
          <w:lang w:val="en-IN"/>
        </w:rPr>
      </w:pPr>
      <w:r w:rsidRPr="004D16B9">
        <w:rPr>
          <w:b w:val="0"/>
          <w:bCs w:val="0"/>
          <w:color w:val="000000" w:themeColor="text1"/>
          <w:lang w:val="en-IN"/>
        </w:rPr>
        <w:t>Benefits of the Architecture</w:t>
      </w:r>
    </w:p>
    <w:p w14:paraId="7816BE25" w14:textId="77777777" w:rsidR="004D16B9" w:rsidRPr="004D16B9" w:rsidRDefault="004D16B9">
      <w:pPr>
        <w:pStyle w:val="Heading1"/>
        <w:numPr>
          <w:ilvl w:val="0"/>
          <w:numId w:val="9"/>
        </w:numPr>
        <w:rPr>
          <w:b w:val="0"/>
          <w:bCs w:val="0"/>
          <w:color w:val="000000" w:themeColor="text1"/>
          <w:lang w:val="en-IN"/>
        </w:rPr>
      </w:pPr>
      <w:r w:rsidRPr="004D16B9">
        <w:rPr>
          <w:b w:val="0"/>
          <w:bCs w:val="0"/>
          <w:color w:val="000000" w:themeColor="text1"/>
          <w:lang w:val="en-IN"/>
        </w:rPr>
        <w:t>Clear separation of responsibilities between classes.</w:t>
      </w:r>
    </w:p>
    <w:p w14:paraId="1B8998B1" w14:textId="77777777" w:rsidR="004D16B9" w:rsidRPr="004D16B9" w:rsidRDefault="004D16B9">
      <w:pPr>
        <w:pStyle w:val="Heading1"/>
        <w:numPr>
          <w:ilvl w:val="0"/>
          <w:numId w:val="9"/>
        </w:numPr>
        <w:rPr>
          <w:b w:val="0"/>
          <w:bCs w:val="0"/>
          <w:color w:val="000000" w:themeColor="text1"/>
          <w:lang w:val="en-IN"/>
        </w:rPr>
      </w:pPr>
      <w:r w:rsidRPr="004D16B9">
        <w:rPr>
          <w:b w:val="0"/>
          <w:bCs w:val="0"/>
          <w:color w:val="000000" w:themeColor="text1"/>
          <w:lang w:val="en-IN"/>
        </w:rPr>
        <w:t>Improved code readability and maintainability.</w:t>
      </w:r>
    </w:p>
    <w:p w14:paraId="08B36C89" w14:textId="77777777" w:rsidR="004D16B9" w:rsidRPr="004D16B9" w:rsidRDefault="004D16B9">
      <w:pPr>
        <w:pStyle w:val="Heading1"/>
        <w:numPr>
          <w:ilvl w:val="0"/>
          <w:numId w:val="9"/>
        </w:numPr>
        <w:rPr>
          <w:b w:val="0"/>
          <w:bCs w:val="0"/>
          <w:color w:val="000000" w:themeColor="text1"/>
          <w:lang w:val="en-IN"/>
        </w:rPr>
      </w:pPr>
      <w:r w:rsidRPr="004D16B9">
        <w:rPr>
          <w:b w:val="0"/>
          <w:bCs w:val="0"/>
          <w:color w:val="000000" w:themeColor="text1"/>
          <w:lang w:val="en-IN"/>
        </w:rPr>
        <w:t>Modular design that simplifies future enhancements.</w:t>
      </w:r>
    </w:p>
    <w:p w14:paraId="66577A04" w14:textId="77777777" w:rsidR="004D16B9" w:rsidRPr="004D16B9" w:rsidRDefault="004D16B9">
      <w:pPr>
        <w:pStyle w:val="Heading1"/>
        <w:numPr>
          <w:ilvl w:val="0"/>
          <w:numId w:val="9"/>
        </w:numPr>
        <w:rPr>
          <w:b w:val="0"/>
          <w:bCs w:val="0"/>
          <w:color w:val="000000" w:themeColor="text1"/>
          <w:lang w:val="en-IN"/>
        </w:rPr>
      </w:pPr>
      <w:r w:rsidRPr="004D16B9">
        <w:rPr>
          <w:b w:val="0"/>
          <w:bCs w:val="0"/>
          <w:color w:val="000000" w:themeColor="text1"/>
          <w:lang w:val="en-IN"/>
        </w:rPr>
        <w:t>Reusable validation and file handling components.</w:t>
      </w:r>
    </w:p>
    <w:p w14:paraId="44F0D8C6" w14:textId="77777777" w:rsidR="004D16B9" w:rsidRPr="004D16B9" w:rsidRDefault="004D16B9">
      <w:pPr>
        <w:pStyle w:val="Heading1"/>
        <w:numPr>
          <w:ilvl w:val="0"/>
          <w:numId w:val="9"/>
        </w:numPr>
        <w:rPr>
          <w:b w:val="0"/>
          <w:bCs w:val="0"/>
          <w:color w:val="000000" w:themeColor="text1"/>
          <w:lang w:val="en-IN"/>
        </w:rPr>
      </w:pPr>
      <w:r w:rsidRPr="004D16B9">
        <w:rPr>
          <w:b w:val="0"/>
          <w:bCs w:val="0"/>
          <w:color w:val="000000" w:themeColor="text1"/>
          <w:lang w:val="en-IN"/>
        </w:rPr>
        <w:t>Efficient management of books and members using Java Collections.</w:t>
      </w:r>
    </w:p>
    <w:p w14:paraId="66B8FE4B" w14:textId="77777777" w:rsidR="004D16B9" w:rsidRPr="004D16B9" w:rsidRDefault="004D16B9">
      <w:pPr>
        <w:pStyle w:val="Heading1"/>
        <w:numPr>
          <w:ilvl w:val="0"/>
          <w:numId w:val="9"/>
        </w:numPr>
        <w:rPr>
          <w:b w:val="0"/>
          <w:bCs w:val="0"/>
          <w:color w:val="000000" w:themeColor="text1"/>
          <w:lang w:val="en-IN"/>
        </w:rPr>
      </w:pPr>
      <w:r w:rsidRPr="004D16B9">
        <w:rPr>
          <w:b w:val="0"/>
          <w:bCs w:val="0"/>
          <w:color w:val="000000" w:themeColor="text1"/>
          <w:lang w:val="en-IN"/>
        </w:rPr>
        <w:t>Reliable data persistence through file handling.</w:t>
      </w:r>
    </w:p>
    <w:p w14:paraId="62005F55" w14:textId="77777777" w:rsidR="004D16B9" w:rsidRPr="004D16B9" w:rsidRDefault="004D16B9">
      <w:pPr>
        <w:pStyle w:val="Heading1"/>
        <w:numPr>
          <w:ilvl w:val="0"/>
          <w:numId w:val="9"/>
        </w:numPr>
        <w:rPr>
          <w:b w:val="0"/>
          <w:bCs w:val="0"/>
          <w:color w:val="000000" w:themeColor="text1"/>
          <w:lang w:val="en-IN"/>
        </w:rPr>
      </w:pPr>
      <w:r w:rsidRPr="004D16B9">
        <w:rPr>
          <w:b w:val="0"/>
          <w:bCs w:val="0"/>
          <w:color w:val="000000" w:themeColor="text1"/>
          <w:lang w:val="en-IN"/>
        </w:rPr>
        <w:t>Easy integration of additional features without affecting existing functionality.</w:t>
      </w:r>
    </w:p>
    <w:p w14:paraId="71D84546" w14:textId="77777777" w:rsidR="00AB30D6" w:rsidRPr="004D16B9" w:rsidRDefault="00AB30D6">
      <w:pPr>
        <w:pStyle w:val="Heading1"/>
        <w:rPr>
          <w:b w:val="0"/>
          <w:bCs w:val="0"/>
          <w:color w:val="000000" w:themeColor="text1"/>
          <w:sz w:val="22"/>
          <w:szCs w:val="22"/>
        </w:rPr>
      </w:pPr>
    </w:p>
    <w:p w14:paraId="753219E9" w14:textId="77777777" w:rsidR="004D16B9" w:rsidRDefault="004D16B9" w:rsidP="00AB30D6">
      <w:pPr>
        <w:pStyle w:val="Heading1"/>
        <w:jc w:val="center"/>
        <w:rPr>
          <w:lang w:val="en-IN"/>
        </w:rPr>
      </w:pPr>
    </w:p>
    <w:p w14:paraId="3E97EAF7" w14:textId="77777777" w:rsidR="004D16B9" w:rsidRDefault="004D16B9" w:rsidP="00AB30D6">
      <w:pPr>
        <w:pStyle w:val="Heading1"/>
        <w:jc w:val="center"/>
        <w:rPr>
          <w:lang w:val="en-IN"/>
        </w:rPr>
      </w:pPr>
    </w:p>
    <w:p w14:paraId="64C26C79" w14:textId="031CF697" w:rsidR="00AB30D6" w:rsidRDefault="00AB30D6" w:rsidP="004D16B9">
      <w:pPr>
        <w:pStyle w:val="Heading1"/>
        <w:ind w:firstLine="360"/>
        <w:jc w:val="center"/>
        <w:rPr>
          <w:lang w:val="en-IN"/>
        </w:rPr>
      </w:pPr>
      <w:r w:rsidRPr="00AB30D6">
        <w:rPr>
          <w:lang w:val="en-IN"/>
        </w:rPr>
        <w:lastRenderedPageBreak/>
        <w:t>Project Structure</w:t>
      </w:r>
    </w:p>
    <w:p w14:paraId="03173519" w14:textId="77777777" w:rsidR="00D245BA" w:rsidRPr="00D245BA" w:rsidRDefault="00D245BA" w:rsidP="00D245BA">
      <w:pPr>
        <w:rPr>
          <w:lang w:val="en-IN"/>
        </w:rPr>
      </w:pPr>
    </w:p>
    <w:p w14:paraId="67DB91B9" w14:textId="77777777" w:rsidR="00D245BA" w:rsidRPr="00917968" w:rsidRDefault="00D245BA" w:rsidP="00D245BA">
      <w:pPr>
        <w:rPr>
          <w:sz w:val="28"/>
          <w:szCs w:val="28"/>
          <w:lang w:val="en-IN"/>
        </w:rPr>
      </w:pPr>
      <w:r w:rsidRPr="00917968">
        <w:rPr>
          <w:sz w:val="28"/>
          <w:szCs w:val="28"/>
          <w:lang w:val="en-IN"/>
        </w:rPr>
        <w:t>The Library Management System is organized into separate folders and Java source files to ensure a clean, modular, and maintainable project structure. Each file has a specific responsibility, making the application easier to understand, develop, test, and maintain.</w:t>
      </w:r>
    </w:p>
    <w:p w14:paraId="6D7255C6" w14:textId="77777777" w:rsidR="00D245BA" w:rsidRPr="00917968" w:rsidRDefault="00D245BA" w:rsidP="00D245BA">
      <w:pPr>
        <w:rPr>
          <w:b/>
          <w:bCs/>
          <w:sz w:val="28"/>
          <w:szCs w:val="28"/>
          <w:lang w:val="en-IN"/>
        </w:rPr>
      </w:pPr>
      <w:r w:rsidRPr="00917968">
        <w:rPr>
          <w:b/>
          <w:bCs/>
          <w:sz w:val="28"/>
          <w:szCs w:val="28"/>
          <w:lang w:val="en-IN"/>
        </w:rPr>
        <w:t>Project Directory Structure</w:t>
      </w:r>
    </w:p>
    <w:p w14:paraId="56517887" w14:textId="77777777" w:rsidR="00D245BA" w:rsidRPr="00917968" w:rsidRDefault="00D245BA" w:rsidP="00D245BA">
      <w:pPr>
        <w:rPr>
          <w:sz w:val="28"/>
          <w:szCs w:val="28"/>
          <w:lang w:val="en-IN"/>
        </w:rPr>
      </w:pPr>
      <w:proofErr w:type="spellStart"/>
      <w:r w:rsidRPr="00917968">
        <w:rPr>
          <w:sz w:val="28"/>
          <w:szCs w:val="28"/>
          <w:lang w:val="en-IN"/>
        </w:rPr>
        <w:t>LibraryManagementSystem</w:t>
      </w:r>
      <w:proofErr w:type="spellEnd"/>
      <w:r w:rsidRPr="00917968">
        <w:rPr>
          <w:sz w:val="28"/>
          <w:szCs w:val="28"/>
          <w:lang w:val="en-IN"/>
        </w:rPr>
        <w:t>/</w:t>
      </w:r>
    </w:p>
    <w:p w14:paraId="0E89A697" w14:textId="77777777" w:rsidR="00D245BA" w:rsidRPr="00917968" w:rsidRDefault="00D245BA" w:rsidP="00D245BA">
      <w:pPr>
        <w:rPr>
          <w:sz w:val="28"/>
          <w:szCs w:val="28"/>
          <w:lang w:val="en-IN"/>
        </w:rPr>
      </w:pPr>
      <w:r w:rsidRPr="00917968">
        <w:rPr>
          <w:sz w:val="28"/>
          <w:szCs w:val="28"/>
          <w:lang w:val="en-IN"/>
        </w:rPr>
        <w:t>│</w:t>
      </w:r>
    </w:p>
    <w:p w14:paraId="51C8B6A3" w14:textId="77777777" w:rsidR="00D245BA" w:rsidRPr="00917968" w:rsidRDefault="00D245BA" w:rsidP="00D245BA">
      <w:pPr>
        <w:rPr>
          <w:sz w:val="28"/>
          <w:szCs w:val="28"/>
          <w:lang w:val="en-IN"/>
        </w:rPr>
      </w:pPr>
      <w:r w:rsidRPr="00917968">
        <w:rPr>
          <w:sz w:val="28"/>
          <w:szCs w:val="28"/>
          <w:lang w:val="en-IN"/>
        </w:rPr>
        <w:t>├── README.md</w:t>
      </w:r>
    </w:p>
    <w:p w14:paraId="1C136582" w14:textId="77777777" w:rsidR="00D245BA" w:rsidRPr="00917968" w:rsidRDefault="00D245BA" w:rsidP="00D245BA">
      <w:pPr>
        <w:rPr>
          <w:sz w:val="28"/>
          <w:szCs w:val="28"/>
          <w:lang w:val="en-IN"/>
        </w:rPr>
      </w:pPr>
      <w:r w:rsidRPr="00917968">
        <w:rPr>
          <w:sz w:val="28"/>
          <w:szCs w:val="28"/>
          <w:lang w:val="en-IN"/>
        </w:rPr>
        <w:t>│</w:t>
      </w:r>
    </w:p>
    <w:p w14:paraId="2F29DAFC" w14:textId="77777777" w:rsidR="00D245BA" w:rsidRPr="00917968" w:rsidRDefault="00D245BA" w:rsidP="00D245BA">
      <w:pPr>
        <w:rPr>
          <w:sz w:val="28"/>
          <w:szCs w:val="28"/>
          <w:lang w:val="en-IN"/>
        </w:rPr>
      </w:pPr>
      <w:r w:rsidRPr="00917968">
        <w:rPr>
          <w:sz w:val="28"/>
          <w:szCs w:val="28"/>
          <w:lang w:val="en-IN"/>
        </w:rPr>
        <w:t xml:space="preserve">├── </w:t>
      </w:r>
      <w:proofErr w:type="spellStart"/>
      <w:r w:rsidRPr="00917968">
        <w:rPr>
          <w:sz w:val="28"/>
          <w:szCs w:val="28"/>
          <w:lang w:val="en-IN"/>
        </w:rPr>
        <w:t>src</w:t>
      </w:r>
      <w:proofErr w:type="spellEnd"/>
      <w:r w:rsidRPr="00917968">
        <w:rPr>
          <w:sz w:val="28"/>
          <w:szCs w:val="28"/>
          <w:lang w:val="en-IN"/>
        </w:rPr>
        <w:t>/</w:t>
      </w:r>
    </w:p>
    <w:p w14:paraId="73C2B635" w14:textId="77777777" w:rsidR="00D245BA" w:rsidRPr="00917968" w:rsidRDefault="00D245BA" w:rsidP="00D245BA">
      <w:pPr>
        <w:rPr>
          <w:sz w:val="28"/>
          <w:szCs w:val="28"/>
          <w:lang w:val="en-IN"/>
        </w:rPr>
      </w:pPr>
      <w:r w:rsidRPr="00917968">
        <w:rPr>
          <w:sz w:val="28"/>
          <w:szCs w:val="28"/>
          <w:lang w:val="en-IN"/>
        </w:rPr>
        <w:t>│   ├── Book.java</w:t>
      </w:r>
    </w:p>
    <w:p w14:paraId="0FD50618" w14:textId="77777777" w:rsidR="00D245BA" w:rsidRPr="00917968" w:rsidRDefault="00D245BA" w:rsidP="00D245BA">
      <w:pPr>
        <w:rPr>
          <w:sz w:val="28"/>
          <w:szCs w:val="28"/>
          <w:lang w:val="en-IN"/>
        </w:rPr>
      </w:pPr>
      <w:r w:rsidRPr="00917968">
        <w:rPr>
          <w:sz w:val="28"/>
          <w:szCs w:val="28"/>
          <w:lang w:val="en-IN"/>
        </w:rPr>
        <w:t>│   ├── Member.java</w:t>
      </w:r>
    </w:p>
    <w:p w14:paraId="7A577D7D" w14:textId="77777777" w:rsidR="00D245BA" w:rsidRPr="00917968" w:rsidRDefault="00D245BA" w:rsidP="00D245BA">
      <w:pPr>
        <w:rPr>
          <w:sz w:val="28"/>
          <w:szCs w:val="28"/>
          <w:lang w:val="en-IN"/>
        </w:rPr>
      </w:pPr>
      <w:r w:rsidRPr="00917968">
        <w:rPr>
          <w:sz w:val="28"/>
          <w:szCs w:val="28"/>
          <w:lang w:val="en-IN"/>
        </w:rPr>
        <w:t>│   ├── Library.java</w:t>
      </w:r>
    </w:p>
    <w:p w14:paraId="09761C26" w14:textId="77777777" w:rsidR="00D245BA" w:rsidRPr="00917968" w:rsidRDefault="00D245BA" w:rsidP="00D245BA">
      <w:pPr>
        <w:rPr>
          <w:sz w:val="28"/>
          <w:szCs w:val="28"/>
          <w:lang w:val="en-IN"/>
        </w:rPr>
      </w:pPr>
      <w:r w:rsidRPr="00917968">
        <w:rPr>
          <w:sz w:val="28"/>
          <w:szCs w:val="28"/>
          <w:lang w:val="en-IN"/>
        </w:rPr>
        <w:t>│   ├── ValidationUtils.java</w:t>
      </w:r>
    </w:p>
    <w:p w14:paraId="13229B79" w14:textId="77777777" w:rsidR="00D245BA" w:rsidRPr="00917968" w:rsidRDefault="00D245BA" w:rsidP="00D245BA">
      <w:pPr>
        <w:rPr>
          <w:sz w:val="28"/>
          <w:szCs w:val="28"/>
          <w:lang w:val="en-IN"/>
        </w:rPr>
      </w:pPr>
      <w:r w:rsidRPr="00917968">
        <w:rPr>
          <w:sz w:val="28"/>
          <w:szCs w:val="28"/>
          <w:lang w:val="en-IN"/>
        </w:rPr>
        <w:t>│   ├── FileHandler.java</w:t>
      </w:r>
    </w:p>
    <w:p w14:paraId="31B3373E" w14:textId="77777777" w:rsidR="00D245BA" w:rsidRPr="00917968" w:rsidRDefault="00D245BA" w:rsidP="00D245BA">
      <w:pPr>
        <w:rPr>
          <w:sz w:val="28"/>
          <w:szCs w:val="28"/>
          <w:lang w:val="en-IN"/>
        </w:rPr>
      </w:pPr>
      <w:r w:rsidRPr="00917968">
        <w:rPr>
          <w:sz w:val="28"/>
          <w:szCs w:val="28"/>
          <w:lang w:val="en-IN"/>
        </w:rPr>
        <w:t>│   └── LibrarySystem.java</w:t>
      </w:r>
    </w:p>
    <w:p w14:paraId="435B0789" w14:textId="77777777" w:rsidR="00D245BA" w:rsidRPr="00917968" w:rsidRDefault="00D245BA" w:rsidP="00D245BA">
      <w:pPr>
        <w:rPr>
          <w:sz w:val="28"/>
          <w:szCs w:val="28"/>
          <w:lang w:val="en-IN"/>
        </w:rPr>
      </w:pPr>
      <w:r w:rsidRPr="00917968">
        <w:rPr>
          <w:sz w:val="28"/>
          <w:szCs w:val="28"/>
          <w:lang w:val="en-IN"/>
        </w:rPr>
        <w:t>│</w:t>
      </w:r>
    </w:p>
    <w:p w14:paraId="163CED96" w14:textId="77777777" w:rsidR="00D245BA" w:rsidRPr="00917968" w:rsidRDefault="00D245BA" w:rsidP="00D245BA">
      <w:pPr>
        <w:rPr>
          <w:sz w:val="28"/>
          <w:szCs w:val="28"/>
          <w:lang w:val="en-IN"/>
        </w:rPr>
      </w:pPr>
      <w:r w:rsidRPr="00917968">
        <w:rPr>
          <w:sz w:val="28"/>
          <w:szCs w:val="28"/>
          <w:lang w:val="en-IN"/>
        </w:rPr>
        <w:t>├── docs/</w:t>
      </w:r>
    </w:p>
    <w:p w14:paraId="3A734CAA" w14:textId="77777777" w:rsidR="00D245BA" w:rsidRPr="00917968" w:rsidRDefault="00D245BA" w:rsidP="00D245BA">
      <w:pPr>
        <w:rPr>
          <w:sz w:val="28"/>
          <w:szCs w:val="28"/>
          <w:lang w:val="en-IN"/>
        </w:rPr>
      </w:pPr>
      <w:r w:rsidRPr="00917968">
        <w:rPr>
          <w:sz w:val="28"/>
          <w:szCs w:val="28"/>
          <w:lang w:val="en-IN"/>
        </w:rPr>
        <w:t>│   ├── ProjectDocumentation.docx</w:t>
      </w:r>
    </w:p>
    <w:p w14:paraId="7450DFEF" w14:textId="77777777" w:rsidR="00D245BA" w:rsidRPr="00917968" w:rsidRDefault="00D245BA" w:rsidP="00D245BA">
      <w:pPr>
        <w:rPr>
          <w:sz w:val="28"/>
          <w:szCs w:val="28"/>
          <w:lang w:val="en-IN"/>
        </w:rPr>
      </w:pPr>
      <w:r w:rsidRPr="00917968">
        <w:rPr>
          <w:sz w:val="28"/>
          <w:szCs w:val="28"/>
          <w:lang w:val="en-IN"/>
        </w:rPr>
        <w:t>│   ├── InstallationGuide.md</w:t>
      </w:r>
    </w:p>
    <w:p w14:paraId="5DABCD48" w14:textId="77777777" w:rsidR="00D245BA" w:rsidRPr="00917968" w:rsidRDefault="00D245BA" w:rsidP="00D245BA">
      <w:pPr>
        <w:rPr>
          <w:sz w:val="28"/>
          <w:szCs w:val="28"/>
          <w:lang w:val="en-IN"/>
        </w:rPr>
      </w:pPr>
      <w:r w:rsidRPr="00917968">
        <w:rPr>
          <w:sz w:val="28"/>
          <w:szCs w:val="28"/>
          <w:lang w:val="en-IN"/>
        </w:rPr>
        <w:t>│   └── UserManual.md</w:t>
      </w:r>
    </w:p>
    <w:p w14:paraId="22EF2DEE" w14:textId="77777777" w:rsidR="00D245BA" w:rsidRPr="00917968" w:rsidRDefault="00D245BA" w:rsidP="00D245BA">
      <w:pPr>
        <w:rPr>
          <w:sz w:val="28"/>
          <w:szCs w:val="28"/>
          <w:lang w:val="en-IN"/>
        </w:rPr>
      </w:pPr>
      <w:r w:rsidRPr="00917968">
        <w:rPr>
          <w:sz w:val="28"/>
          <w:szCs w:val="28"/>
          <w:lang w:val="en-IN"/>
        </w:rPr>
        <w:t>│</w:t>
      </w:r>
    </w:p>
    <w:p w14:paraId="4CC1D715" w14:textId="77777777" w:rsidR="00D245BA" w:rsidRPr="00917968" w:rsidRDefault="00D245BA" w:rsidP="00D245BA">
      <w:pPr>
        <w:rPr>
          <w:sz w:val="28"/>
          <w:szCs w:val="28"/>
          <w:lang w:val="en-IN"/>
        </w:rPr>
      </w:pPr>
      <w:r w:rsidRPr="00917968">
        <w:rPr>
          <w:sz w:val="28"/>
          <w:szCs w:val="28"/>
          <w:lang w:val="en-IN"/>
        </w:rPr>
        <w:lastRenderedPageBreak/>
        <w:t>├── examples/</w:t>
      </w:r>
    </w:p>
    <w:p w14:paraId="43650F61" w14:textId="77777777" w:rsidR="00D245BA" w:rsidRPr="00917968" w:rsidRDefault="00D245BA" w:rsidP="00D245BA">
      <w:pPr>
        <w:rPr>
          <w:sz w:val="28"/>
          <w:szCs w:val="28"/>
          <w:lang w:val="en-IN"/>
        </w:rPr>
      </w:pPr>
      <w:r w:rsidRPr="00917968">
        <w:rPr>
          <w:sz w:val="28"/>
          <w:szCs w:val="28"/>
          <w:lang w:val="en-IN"/>
        </w:rPr>
        <w:t>│   ├── books.txt</w:t>
      </w:r>
    </w:p>
    <w:p w14:paraId="170BD269" w14:textId="77777777" w:rsidR="00D245BA" w:rsidRPr="00917968" w:rsidRDefault="00D245BA" w:rsidP="00D245BA">
      <w:pPr>
        <w:rPr>
          <w:sz w:val="28"/>
          <w:szCs w:val="28"/>
          <w:lang w:val="en-IN"/>
        </w:rPr>
      </w:pPr>
      <w:r w:rsidRPr="00917968">
        <w:rPr>
          <w:sz w:val="28"/>
          <w:szCs w:val="28"/>
          <w:lang w:val="en-IN"/>
        </w:rPr>
        <w:t>│   ├── members.txt</w:t>
      </w:r>
    </w:p>
    <w:p w14:paraId="3B93B546" w14:textId="77777777" w:rsidR="00D245BA" w:rsidRPr="00917968" w:rsidRDefault="00D245BA" w:rsidP="00D245BA">
      <w:pPr>
        <w:rPr>
          <w:sz w:val="28"/>
          <w:szCs w:val="28"/>
          <w:lang w:val="en-IN"/>
        </w:rPr>
      </w:pPr>
      <w:r w:rsidRPr="00917968">
        <w:rPr>
          <w:sz w:val="28"/>
          <w:szCs w:val="28"/>
          <w:lang w:val="en-IN"/>
        </w:rPr>
        <w:t>│   └── sample-data.txt</w:t>
      </w:r>
    </w:p>
    <w:p w14:paraId="2C9E21F0" w14:textId="77777777" w:rsidR="00D245BA" w:rsidRPr="00917968" w:rsidRDefault="00D245BA" w:rsidP="00D245BA">
      <w:pPr>
        <w:rPr>
          <w:sz w:val="28"/>
          <w:szCs w:val="28"/>
          <w:lang w:val="en-IN"/>
        </w:rPr>
      </w:pPr>
      <w:r w:rsidRPr="00917968">
        <w:rPr>
          <w:sz w:val="28"/>
          <w:szCs w:val="28"/>
          <w:lang w:val="en-IN"/>
        </w:rPr>
        <w:t>│</w:t>
      </w:r>
    </w:p>
    <w:p w14:paraId="4988B00E" w14:textId="77777777" w:rsidR="00D245BA" w:rsidRPr="00917968" w:rsidRDefault="00D245BA" w:rsidP="00D245BA">
      <w:pPr>
        <w:rPr>
          <w:sz w:val="28"/>
          <w:szCs w:val="28"/>
          <w:lang w:val="en-IN"/>
        </w:rPr>
      </w:pPr>
      <w:r w:rsidRPr="00917968">
        <w:rPr>
          <w:sz w:val="28"/>
          <w:szCs w:val="28"/>
          <w:lang w:val="en-IN"/>
        </w:rPr>
        <w:t>└── screenshots/</w:t>
      </w:r>
    </w:p>
    <w:p w14:paraId="1BD6E7F3" w14:textId="77777777" w:rsidR="00D245BA" w:rsidRPr="00917968" w:rsidRDefault="00D245BA" w:rsidP="00D245BA">
      <w:pPr>
        <w:rPr>
          <w:sz w:val="28"/>
          <w:szCs w:val="28"/>
          <w:lang w:val="en-IN"/>
        </w:rPr>
      </w:pPr>
      <w:r w:rsidRPr="00917968">
        <w:rPr>
          <w:sz w:val="28"/>
          <w:szCs w:val="28"/>
          <w:lang w:val="en-IN"/>
        </w:rPr>
        <w:t xml:space="preserve">    ├── MainMenu.png</w:t>
      </w:r>
    </w:p>
    <w:p w14:paraId="1E8D071B" w14:textId="77777777" w:rsidR="00D245BA" w:rsidRPr="00917968" w:rsidRDefault="00D245BA" w:rsidP="00D245BA">
      <w:pPr>
        <w:rPr>
          <w:sz w:val="28"/>
          <w:szCs w:val="28"/>
          <w:lang w:val="en-IN"/>
        </w:rPr>
      </w:pPr>
      <w:r w:rsidRPr="00917968">
        <w:rPr>
          <w:sz w:val="28"/>
          <w:szCs w:val="28"/>
          <w:lang w:val="en-IN"/>
        </w:rPr>
        <w:t xml:space="preserve">    ├── AddBook.png</w:t>
      </w:r>
    </w:p>
    <w:p w14:paraId="235668A2" w14:textId="77777777" w:rsidR="00D245BA" w:rsidRPr="00917968" w:rsidRDefault="00D245BA" w:rsidP="00D245BA">
      <w:pPr>
        <w:rPr>
          <w:sz w:val="28"/>
          <w:szCs w:val="28"/>
          <w:lang w:val="en-IN"/>
        </w:rPr>
      </w:pPr>
      <w:r w:rsidRPr="00917968">
        <w:rPr>
          <w:sz w:val="28"/>
          <w:szCs w:val="28"/>
          <w:lang w:val="en-IN"/>
        </w:rPr>
        <w:t xml:space="preserve">    ├── RegisterMember.png</w:t>
      </w:r>
    </w:p>
    <w:p w14:paraId="44F8CFD0" w14:textId="77777777" w:rsidR="00D245BA" w:rsidRPr="00917968" w:rsidRDefault="00D245BA" w:rsidP="00D245BA">
      <w:pPr>
        <w:rPr>
          <w:sz w:val="28"/>
          <w:szCs w:val="28"/>
          <w:lang w:val="en-IN"/>
        </w:rPr>
      </w:pPr>
      <w:r w:rsidRPr="00917968">
        <w:rPr>
          <w:sz w:val="28"/>
          <w:szCs w:val="28"/>
          <w:lang w:val="en-IN"/>
        </w:rPr>
        <w:t xml:space="preserve">    ├── ViewBooks.png</w:t>
      </w:r>
    </w:p>
    <w:p w14:paraId="18494AE9" w14:textId="77777777" w:rsidR="00D245BA" w:rsidRPr="00917968" w:rsidRDefault="00D245BA" w:rsidP="00D245BA">
      <w:pPr>
        <w:rPr>
          <w:sz w:val="28"/>
          <w:szCs w:val="28"/>
          <w:lang w:val="en-IN"/>
        </w:rPr>
      </w:pPr>
      <w:r w:rsidRPr="00917968">
        <w:rPr>
          <w:sz w:val="28"/>
          <w:szCs w:val="28"/>
          <w:lang w:val="en-IN"/>
        </w:rPr>
        <w:t xml:space="preserve">    ├── BorrowBook.png</w:t>
      </w:r>
    </w:p>
    <w:p w14:paraId="4ECB9925" w14:textId="77777777" w:rsidR="00D245BA" w:rsidRPr="00917968" w:rsidRDefault="00D245BA" w:rsidP="00D245BA">
      <w:pPr>
        <w:rPr>
          <w:sz w:val="28"/>
          <w:szCs w:val="28"/>
          <w:lang w:val="en-IN"/>
        </w:rPr>
      </w:pPr>
      <w:r w:rsidRPr="00917968">
        <w:rPr>
          <w:sz w:val="28"/>
          <w:szCs w:val="28"/>
          <w:lang w:val="en-IN"/>
        </w:rPr>
        <w:t xml:space="preserve">    ├── ReturnBook.png</w:t>
      </w:r>
    </w:p>
    <w:p w14:paraId="73BF0BBC" w14:textId="77777777" w:rsidR="00D245BA" w:rsidRPr="00917968" w:rsidRDefault="00D245BA" w:rsidP="00D245BA">
      <w:pPr>
        <w:rPr>
          <w:sz w:val="28"/>
          <w:szCs w:val="28"/>
          <w:lang w:val="en-IN"/>
        </w:rPr>
      </w:pPr>
      <w:r w:rsidRPr="00917968">
        <w:rPr>
          <w:sz w:val="28"/>
          <w:szCs w:val="28"/>
          <w:lang w:val="en-IN"/>
        </w:rPr>
        <w:t xml:space="preserve">    └── Report.png</w:t>
      </w:r>
    </w:p>
    <w:p w14:paraId="03322FB3" w14:textId="77777777" w:rsidR="00D245BA" w:rsidRPr="00917968" w:rsidRDefault="00D245BA" w:rsidP="00D245BA">
      <w:pPr>
        <w:rPr>
          <w:b/>
          <w:bCs/>
          <w:sz w:val="28"/>
          <w:szCs w:val="28"/>
          <w:lang w:val="en-IN"/>
        </w:rPr>
      </w:pPr>
      <w:r w:rsidRPr="00917968">
        <w:rPr>
          <w:b/>
          <w:bCs/>
          <w:sz w:val="28"/>
          <w:szCs w:val="28"/>
          <w:lang w:val="en-IN"/>
        </w:rPr>
        <w:t>Folder Description</w:t>
      </w:r>
    </w:p>
    <w:p w14:paraId="375C9801" w14:textId="77777777" w:rsidR="00D245BA" w:rsidRPr="00917968" w:rsidRDefault="00D245BA" w:rsidP="00D245BA">
      <w:pPr>
        <w:rPr>
          <w:b/>
          <w:bCs/>
          <w:sz w:val="28"/>
          <w:szCs w:val="28"/>
          <w:lang w:val="en-IN"/>
        </w:rPr>
      </w:pPr>
      <w:proofErr w:type="spellStart"/>
      <w:r w:rsidRPr="00917968">
        <w:rPr>
          <w:b/>
          <w:bCs/>
          <w:sz w:val="28"/>
          <w:szCs w:val="28"/>
          <w:lang w:val="en-IN"/>
        </w:rPr>
        <w:t>src</w:t>
      </w:r>
      <w:proofErr w:type="spellEnd"/>
      <w:r w:rsidRPr="00917968">
        <w:rPr>
          <w:b/>
          <w:bCs/>
          <w:sz w:val="28"/>
          <w:szCs w:val="28"/>
          <w:lang w:val="en-IN"/>
        </w:rPr>
        <w:t>/</w:t>
      </w:r>
    </w:p>
    <w:p w14:paraId="76403E1F" w14:textId="77777777" w:rsidR="00D245BA" w:rsidRPr="00917968" w:rsidRDefault="00D245BA" w:rsidP="00D245BA">
      <w:pPr>
        <w:rPr>
          <w:sz w:val="28"/>
          <w:szCs w:val="28"/>
          <w:lang w:val="en-IN"/>
        </w:rPr>
      </w:pPr>
      <w:r w:rsidRPr="00917968">
        <w:rPr>
          <w:sz w:val="28"/>
          <w:szCs w:val="28"/>
          <w:lang w:val="en-IN"/>
        </w:rPr>
        <w:t>This folder contains all Java source code files required for the application.</w:t>
      </w:r>
    </w:p>
    <w:p w14:paraId="199C215A" w14:textId="77777777" w:rsidR="00D245BA" w:rsidRPr="00917968" w:rsidRDefault="00D245BA">
      <w:pPr>
        <w:numPr>
          <w:ilvl w:val="0"/>
          <w:numId w:val="10"/>
        </w:numPr>
        <w:rPr>
          <w:sz w:val="28"/>
          <w:szCs w:val="28"/>
          <w:lang w:val="en-IN"/>
        </w:rPr>
      </w:pPr>
      <w:r w:rsidRPr="00917968">
        <w:rPr>
          <w:b/>
          <w:bCs/>
          <w:sz w:val="28"/>
          <w:szCs w:val="28"/>
          <w:lang w:val="en-IN"/>
        </w:rPr>
        <w:t>Book.java</w:t>
      </w:r>
      <w:r w:rsidRPr="00917968">
        <w:rPr>
          <w:sz w:val="28"/>
          <w:szCs w:val="28"/>
          <w:lang w:val="en-IN"/>
        </w:rPr>
        <w:t xml:space="preserve"> – Represents a book with details such as ISBN, title, author, genre, and availability status.</w:t>
      </w:r>
    </w:p>
    <w:p w14:paraId="15B8375D" w14:textId="77777777" w:rsidR="00D245BA" w:rsidRPr="00917968" w:rsidRDefault="00D245BA">
      <w:pPr>
        <w:numPr>
          <w:ilvl w:val="0"/>
          <w:numId w:val="10"/>
        </w:numPr>
        <w:rPr>
          <w:sz w:val="28"/>
          <w:szCs w:val="28"/>
          <w:lang w:val="en-IN"/>
        </w:rPr>
      </w:pPr>
      <w:r w:rsidRPr="00917968">
        <w:rPr>
          <w:b/>
          <w:bCs/>
          <w:sz w:val="28"/>
          <w:szCs w:val="28"/>
          <w:lang w:val="en-IN"/>
        </w:rPr>
        <w:t>Member.java</w:t>
      </w:r>
      <w:r w:rsidRPr="00917968">
        <w:rPr>
          <w:sz w:val="28"/>
          <w:szCs w:val="28"/>
          <w:lang w:val="en-IN"/>
        </w:rPr>
        <w:t xml:space="preserve"> – Represents library members and manages borrowing and returning books.</w:t>
      </w:r>
    </w:p>
    <w:p w14:paraId="5730B111" w14:textId="77777777" w:rsidR="00D245BA" w:rsidRPr="00917968" w:rsidRDefault="00D245BA">
      <w:pPr>
        <w:numPr>
          <w:ilvl w:val="0"/>
          <w:numId w:val="10"/>
        </w:numPr>
        <w:rPr>
          <w:sz w:val="28"/>
          <w:szCs w:val="28"/>
          <w:lang w:val="en-IN"/>
        </w:rPr>
      </w:pPr>
      <w:r w:rsidRPr="00917968">
        <w:rPr>
          <w:b/>
          <w:bCs/>
          <w:sz w:val="28"/>
          <w:szCs w:val="28"/>
          <w:lang w:val="en-IN"/>
        </w:rPr>
        <w:t>Library.java</w:t>
      </w:r>
      <w:r w:rsidRPr="00917968">
        <w:rPr>
          <w:sz w:val="28"/>
          <w:szCs w:val="28"/>
          <w:lang w:val="en-IN"/>
        </w:rPr>
        <w:t xml:space="preserve"> – Implements the core business logic, including book management, member management, searching, borrowing, returning, and report generation.</w:t>
      </w:r>
    </w:p>
    <w:p w14:paraId="0205C18E" w14:textId="77777777" w:rsidR="00D245BA" w:rsidRPr="00917968" w:rsidRDefault="00D245BA">
      <w:pPr>
        <w:numPr>
          <w:ilvl w:val="0"/>
          <w:numId w:val="10"/>
        </w:numPr>
        <w:rPr>
          <w:sz w:val="28"/>
          <w:szCs w:val="28"/>
          <w:lang w:val="en-IN"/>
        </w:rPr>
      </w:pPr>
      <w:r w:rsidRPr="00917968">
        <w:rPr>
          <w:b/>
          <w:bCs/>
          <w:sz w:val="28"/>
          <w:szCs w:val="28"/>
          <w:lang w:val="en-IN"/>
        </w:rPr>
        <w:lastRenderedPageBreak/>
        <w:t>ValidationUtils.java</w:t>
      </w:r>
      <w:r w:rsidRPr="00917968">
        <w:rPr>
          <w:sz w:val="28"/>
          <w:szCs w:val="28"/>
          <w:lang w:val="en-IN"/>
        </w:rPr>
        <w:t xml:space="preserve"> – Contains reusable methods for validating user input such as ISBN, member ID, names, and contact numbers.</w:t>
      </w:r>
    </w:p>
    <w:p w14:paraId="31DF1909" w14:textId="77777777" w:rsidR="00D245BA" w:rsidRPr="00917968" w:rsidRDefault="00D245BA">
      <w:pPr>
        <w:numPr>
          <w:ilvl w:val="0"/>
          <w:numId w:val="10"/>
        </w:numPr>
        <w:rPr>
          <w:sz w:val="28"/>
          <w:szCs w:val="28"/>
          <w:lang w:val="en-IN"/>
        </w:rPr>
      </w:pPr>
      <w:r w:rsidRPr="00917968">
        <w:rPr>
          <w:b/>
          <w:bCs/>
          <w:sz w:val="28"/>
          <w:szCs w:val="28"/>
          <w:lang w:val="en-IN"/>
        </w:rPr>
        <w:t>FileHandler.java</w:t>
      </w:r>
      <w:r w:rsidRPr="00917968">
        <w:rPr>
          <w:sz w:val="28"/>
          <w:szCs w:val="28"/>
          <w:lang w:val="en-IN"/>
        </w:rPr>
        <w:t xml:space="preserve"> – Handles reading from and writing to text files, ensuring data persistence.</w:t>
      </w:r>
    </w:p>
    <w:p w14:paraId="56D04DCE" w14:textId="77777777" w:rsidR="00D245BA" w:rsidRPr="00917968" w:rsidRDefault="00D245BA">
      <w:pPr>
        <w:numPr>
          <w:ilvl w:val="0"/>
          <w:numId w:val="10"/>
        </w:numPr>
        <w:rPr>
          <w:sz w:val="28"/>
          <w:szCs w:val="28"/>
          <w:lang w:val="en-IN"/>
        </w:rPr>
      </w:pPr>
      <w:r w:rsidRPr="00917968">
        <w:rPr>
          <w:b/>
          <w:bCs/>
          <w:sz w:val="28"/>
          <w:szCs w:val="28"/>
          <w:lang w:val="en-IN"/>
        </w:rPr>
        <w:t>LibrarySystem.java</w:t>
      </w:r>
      <w:r w:rsidRPr="00917968">
        <w:rPr>
          <w:sz w:val="28"/>
          <w:szCs w:val="28"/>
          <w:lang w:val="en-IN"/>
        </w:rPr>
        <w:t xml:space="preserve"> – The main application class that provides the menu-driven interface and coordinates all library operations.</w:t>
      </w:r>
    </w:p>
    <w:p w14:paraId="1045B905" w14:textId="77777777" w:rsidR="00D245BA" w:rsidRPr="00917968" w:rsidRDefault="00D245BA" w:rsidP="00D245BA">
      <w:pPr>
        <w:rPr>
          <w:b/>
          <w:bCs/>
          <w:sz w:val="28"/>
          <w:szCs w:val="28"/>
          <w:lang w:val="en-IN"/>
        </w:rPr>
      </w:pPr>
      <w:r w:rsidRPr="00917968">
        <w:rPr>
          <w:b/>
          <w:bCs/>
          <w:sz w:val="28"/>
          <w:szCs w:val="28"/>
          <w:lang w:val="en-IN"/>
        </w:rPr>
        <w:t>docs/</w:t>
      </w:r>
    </w:p>
    <w:p w14:paraId="5DD7BED8" w14:textId="77777777" w:rsidR="00D245BA" w:rsidRPr="00917968" w:rsidRDefault="00D245BA" w:rsidP="00D245BA">
      <w:pPr>
        <w:rPr>
          <w:sz w:val="28"/>
          <w:szCs w:val="28"/>
          <w:lang w:val="en-IN"/>
        </w:rPr>
      </w:pPr>
      <w:r w:rsidRPr="00917968">
        <w:rPr>
          <w:sz w:val="28"/>
          <w:szCs w:val="28"/>
          <w:lang w:val="en-IN"/>
        </w:rPr>
        <w:t>Contains all project documentation submitted with the project.</w:t>
      </w:r>
    </w:p>
    <w:p w14:paraId="38C14FFE" w14:textId="77777777" w:rsidR="00D245BA" w:rsidRPr="00917968" w:rsidRDefault="00D245BA">
      <w:pPr>
        <w:numPr>
          <w:ilvl w:val="0"/>
          <w:numId w:val="11"/>
        </w:numPr>
        <w:rPr>
          <w:sz w:val="28"/>
          <w:szCs w:val="28"/>
          <w:lang w:val="en-IN"/>
        </w:rPr>
      </w:pPr>
      <w:r w:rsidRPr="00917968">
        <w:rPr>
          <w:b/>
          <w:bCs/>
          <w:sz w:val="28"/>
          <w:szCs w:val="28"/>
          <w:lang w:val="en-IN"/>
        </w:rPr>
        <w:t>ProjectDocumentation.docx</w:t>
      </w:r>
      <w:r w:rsidRPr="00917968">
        <w:rPr>
          <w:sz w:val="28"/>
          <w:szCs w:val="28"/>
          <w:lang w:val="en-IN"/>
        </w:rPr>
        <w:t xml:space="preserve"> – Complete project report.</w:t>
      </w:r>
    </w:p>
    <w:p w14:paraId="6B268FD9" w14:textId="77777777" w:rsidR="00D245BA" w:rsidRPr="00917968" w:rsidRDefault="00D245BA">
      <w:pPr>
        <w:numPr>
          <w:ilvl w:val="0"/>
          <w:numId w:val="11"/>
        </w:numPr>
        <w:rPr>
          <w:sz w:val="28"/>
          <w:szCs w:val="28"/>
          <w:lang w:val="en-IN"/>
        </w:rPr>
      </w:pPr>
      <w:r w:rsidRPr="00917968">
        <w:rPr>
          <w:b/>
          <w:bCs/>
          <w:sz w:val="28"/>
          <w:szCs w:val="28"/>
          <w:lang w:val="en-IN"/>
        </w:rPr>
        <w:t>InstallationGuide.md</w:t>
      </w:r>
      <w:r w:rsidRPr="00917968">
        <w:rPr>
          <w:sz w:val="28"/>
          <w:szCs w:val="28"/>
          <w:lang w:val="en-IN"/>
        </w:rPr>
        <w:t xml:space="preserve"> – Steps for setting up and running the project.</w:t>
      </w:r>
    </w:p>
    <w:p w14:paraId="41696A19" w14:textId="77777777" w:rsidR="00D245BA" w:rsidRPr="00917968" w:rsidRDefault="00D245BA">
      <w:pPr>
        <w:numPr>
          <w:ilvl w:val="0"/>
          <w:numId w:val="11"/>
        </w:numPr>
        <w:rPr>
          <w:sz w:val="28"/>
          <w:szCs w:val="28"/>
          <w:lang w:val="en-IN"/>
        </w:rPr>
      </w:pPr>
      <w:r w:rsidRPr="00917968">
        <w:rPr>
          <w:b/>
          <w:bCs/>
          <w:sz w:val="28"/>
          <w:szCs w:val="28"/>
          <w:lang w:val="en-IN"/>
        </w:rPr>
        <w:t>UserManual.md</w:t>
      </w:r>
      <w:r w:rsidRPr="00917968">
        <w:rPr>
          <w:sz w:val="28"/>
          <w:szCs w:val="28"/>
          <w:lang w:val="en-IN"/>
        </w:rPr>
        <w:t xml:space="preserve"> – Instructions for using the application.</w:t>
      </w:r>
    </w:p>
    <w:p w14:paraId="04181B13" w14:textId="77777777" w:rsidR="00D245BA" w:rsidRPr="00917968" w:rsidRDefault="00D245BA" w:rsidP="00D245BA">
      <w:pPr>
        <w:rPr>
          <w:b/>
          <w:bCs/>
          <w:sz w:val="28"/>
          <w:szCs w:val="28"/>
          <w:lang w:val="en-IN"/>
        </w:rPr>
      </w:pPr>
      <w:r w:rsidRPr="00917968">
        <w:rPr>
          <w:b/>
          <w:bCs/>
          <w:sz w:val="28"/>
          <w:szCs w:val="28"/>
          <w:lang w:val="en-IN"/>
        </w:rPr>
        <w:t>examples/</w:t>
      </w:r>
    </w:p>
    <w:p w14:paraId="2BD36126" w14:textId="77777777" w:rsidR="00D245BA" w:rsidRPr="00917968" w:rsidRDefault="00D245BA" w:rsidP="00D245BA">
      <w:pPr>
        <w:rPr>
          <w:sz w:val="28"/>
          <w:szCs w:val="28"/>
          <w:lang w:val="en-IN"/>
        </w:rPr>
      </w:pPr>
      <w:r w:rsidRPr="00917968">
        <w:rPr>
          <w:sz w:val="28"/>
          <w:szCs w:val="28"/>
          <w:lang w:val="en-IN"/>
        </w:rPr>
        <w:t>Contains sample files used for testing and demonstrating the application's functionality.</w:t>
      </w:r>
    </w:p>
    <w:p w14:paraId="6742BFF3" w14:textId="77777777" w:rsidR="00D245BA" w:rsidRPr="00917968" w:rsidRDefault="00D245BA">
      <w:pPr>
        <w:numPr>
          <w:ilvl w:val="0"/>
          <w:numId w:val="12"/>
        </w:numPr>
        <w:rPr>
          <w:sz w:val="28"/>
          <w:szCs w:val="28"/>
          <w:lang w:val="en-IN"/>
        </w:rPr>
      </w:pPr>
      <w:r w:rsidRPr="00917968">
        <w:rPr>
          <w:b/>
          <w:bCs/>
          <w:sz w:val="28"/>
          <w:szCs w:val="28"/>
          <w:lang w:val="en-IN"/>
        </w:rPr>
        <w:t>books.txt</w:t>
      </w:r>
      <w:r w:rsidRPr="00917968">
        <w:rPr>
          <w:sz w:val="28"/>
          <w:szCs w:val="28"/>
          <w:lang w:val="en-IN"/>
        </w:rPr>
        <w:t xml:space="preserve"> – Sample book records.</w:t>
      </w:r>
    </w:p>
    <w:p w14:paraId="06CAC29E" w14:textId="77777777" w:rsidR="00D245BA" w:rsidRPr="00917968" w:rsidRDefault="00D245BA">
      <w:pPr>
        <w:numPr>
          <w:ilvl w:val="0"/>
          <w:numId w:val="12"/>
        </w:numPr>
        <w:rPr>
          <w:sz w:val="28"/>
          <w:szCs w:val="28"/>
          <w:lang w:val="en-IN"/>
        </w:rPr>
      </w:pPr>
      <w:r w:rsidRPr="00917968">
        <w:rPr>
          <w:b/>
          <w:bCs/>
          <w:sz w:val="28"/>
          <w:szCs w:val="28"/>
          <w:lang w:val="en-IN"/>
        </w:rPr>
        <w:t>members.txt</w:t>
      </w:r>
      <w:r w:rsidRPr="00917968">
        <w:rPr>
          <w:sz w:val="28"/>
          <w:szCs w:val="28"/>
          <w:lang w:val="en-IN"/>
        </w:rPr>
        <w:t xml:space="preserve"> – Sample member records.</w:t>
      </w:r>
    </w:p>
    <w:p w14:paraId="2B98EC1C" w14:textId="77777777" w:rsidR="00D245BA" w:rsidRPr="00917968" w:rsidRDefault="00D245BA">
      <w:pPr>
        <w:numPr>
          <w:ilvl w:val="0"/>
          <w:numId w:val="12"/>
        </w:numPr>
        <w:rPr>
          <w:sz w:val="28"/>
          <w:szCs w:val="28"/>
          <w:lang w:val="en-IN"/>
        </w:rPr>
      </w:pPr>
      <w:r w:rsidRPr="00917968">
        <w:rPr>
          <w:b/>
          <w:bCs/>
          <w:sz w:val="28"/>
          <w:szCs w:val="28"/>
          <w:lang w:val="en-IN"/>
        </w:rPr>
        <w:t>sample-data.txt</w:t>
      </w:r>
      <w:r w:rsidRPr="00917968">
        <w:rPr>
          <w:sz w:val="28"/>
          <w:szCs w:val="28"/>
          <w:lang w:val="en-IN"/>
        </w:rPr>
        <w:t xml:space="preserve"> – Additional sample data for testing.</w:t>
      </w:r>
    </w:p>
    <w:p w14:paraId="24A6B74E" w14:textId="77777777" w:rsidR="00D245BA" w:rsidRPr="00917968" w:rsidRDefault="00D245BA" w:rsidP="00D245BA">
      <w:pPr>
        <w:rPr>
          <w:b/>
          <w:bCs/>
          <w:sz w:val="28"/>
          <w:szCs w:val="28"/>
          <w:lang w:val="en-IN"/>
        </w:rPr>
      </w:pPr>
      <w:r w:rsidRPr="00917968">
        <w:rPr>
          <w:b/>
          <w:bCs/>
          <w:sz w:val="28"/>
          <w:szCs w:val="28"/>
          <w:lang w:val="en-IN"/>
        </w:rPr>
        <w:t>screenshots/</w:t>
      </w:r>
    </w:p>
    <w:p w14:paraId="2AD2E99A" w14:textId="77777777" w:rsidR="00D245BA" w:rsidRPr="00917968" w:rsidRDefault="00D245BA" w:rsidP="00D245BA">
      <w:pPr>
        <w:rPr>
          <w:sz w:val="28"/>
          <w:szCs w:val="28"/>
          <w:lang w:val="en-IN"/>
        </w:rPr>
      </w:pPr>
      <w:r w:rsidRPr="00917968">
        <w:rPr>
          <w:sz w:val="28"/>
          <w:szCs w:val="28"/>
          <w:lang w:val="en-IN"/>
        </w:rPr>
        <w:t>Contains screenshots demonstrating the application's functionality, including the main menu, adding books, registering members, borrowing and returning books, viewing reports, and other features.</w:t>
      </w:r>
    </w:p>
    <w:p w14:paraId="7858909C" w14:textId="77777777" w:rsidR="00D245BA" w:rsidRPr="00917968" w:rsidRDefault="00D245BA" w:rsidP="00D245BA">
      <w:pPr>
        <w:rPr>
          <w:b/>
          <w:bCs/>
          <w:sz w:val="28"/>
          <w:szCs w:val="28"/>
          <w:lang w:val="en-IN"/>
        </w:rPr>
      </w:pPr>
      <w:r w:rsidRPr="00917968">
        <w:rPr>
          <w:b/>
          <w:bCs/>
          <w:sz w:val="28"/>
          <w:szCs w:val="28"/>
          <w:lang w:val="en-IN"/>
        </w:rPr>
        <w:t>README.md</w:t>
      </w:r>
    </w:p>
    <w:p w14:paraId="78B09E70" w14:textId="77777777" w:rsidR="00D245BA" w:rsidRPr="00917968" w:rsidRDefault="00D245BA" w:rsidP="00D245BA">
      <w:pPr>
        <w:rPr>
          <w:sz w:val="28"/>
          <w:szCs w:val="28"/>
          <w:lang w:val="en-IN"/>
        </w:rPr>
      </w:pPr>
      <w:r w:rsidRPr="00917968">
        <w:rPr>
          <w:sz w:val="28"/>
          <w:szCs w:val="28"/>
          <w:lang w:val="en-IN"/>
        </w:rPr>
        <w:t>Provides an overview of the project, setup instructions, features, technologies used, project structure, and usage guidelines for GitHub.</w:t>
      </w:r>
    </w:p>
    <w:p w14:paraId="2DD604FD" w14:textId="77777777" w:rsidR="002D04CB" w:rsidRDefault="002D04CB" w:rsidP="00917968">
      <w:pPr>
        <w:pStyle w:val="Heading1"/>
        <w:jc w:val="center"/>
        <w:rPr>
          <w:lang w:val="en-IN"/>
        </w:rPr>
      </w:pPr>
      <w:r w:rsidRPr="00AB30D6">
        <w:rPr>
          <w:lang w:val="en-IN"/>
        </w:rPr>
        <w:lastRenderedPageBreak/>
        <w:t>Code Structure Explanation</w:t>
      </w:r>
    </w:p>
    <w:p w14:paraId="28914A9C" w14:textId="77777777" w:rsidR="002D04CB" w:rsidRDefault="002D04CB" w:rsidP="002D04CB">
      <w:pPr>
        <w:rPr>
          <w:lang w:val="en-IN"/>
        </w:rPr>
      </w:pPr>
    </w:p>
    <w:p w14:paraId="17E136E7" w14:textId="60FCC2F6" w:rsidR="002D04CB" w:rsidRPr="00917968" w:rsidRDefault="002D04CB" w:rsidP="002D04CB">
      <w:pPr>
        <w:rPr>
          <w:b/>
          <w:bCs/>
          <w:sz w:val="28"/>
          <w:szCs w:val="28"/>
          <w:lang w:val="en-IN"/>
        </w:rPr>
      </w:pPr>
      <w:r w:rsidRPr="00917968">
        <w:rPr>
          <w:b/>
          <w:bCs/>
          <w:sz w:val="28"/>
          <w:szCs w:val="28"/>
          <w:lang w:val="en-IN"/>
        </w:rPr>
        <w:t xml:space="preserve"> Code Structure Explanation</w:t>
      </w:r>
    </w:p>
    <w:p w14:paraId="3603F0AB" w14:textId="77777777" w:rsidR="002D04CB" w:rsidRPr="00917968" w:rsidRDefault="002D04CB" w:rsidP="002D04CB">
      <w:pPr>
        <w:rPr>
          <w:sz w:val="28"/>
          <w:szCs w:val="28"/>
          <w:lang w:val="en-IN"/>
        </w:rPr>
      </w:pPr>
      <w:r w:rsidRPr="00917968">
        <w:rPr>
          <w:sz w:val="28"/>
          <w:szCs w:val="28"/>
          <w:lang w:val="en-IN"/>
        </w:rPr>
        <w:t>The Library Management System follows a modular and object-oriented design. Each Java class is responsible for a specific functionality, making the application easy to understand, maintain, and extend. This separation of responsibilities improves code readability and promotes software reusability.</w:t>
      </w:r>
    </w:p>
    <w:p w14:paraId="5034A52A" w14:textId="77777777" w:rsidR="002D04CB" w:rsidRPr="00917968" w:rsidRDefault="002D04CB" w:rsidP="002D04CB">
      <w:pPr>
        <w:rPr>
          <w:sz w:val="28"/>
          <w:szCs w:val="28"/>
          <w:lang w:val="en-IN"/>
        </w:rPr>
      </w:pPr>
      <w:r w:rsidRPr="00917968">
        <w:rPr>
          <w:sz w:val="28"/>
          <w:szCs w:val="28"/>
          <w:lang w:val="en-IN"/>
        </w:rPr>
        <w:pict w14:anchorId="034EEC23">
          <v:rect id="_x0000_i1157" style="width:0;height:1.5pt" o:hralign="center" o:hrstd="t" o:hr="t" fillcolor="#a0a0a0" stroked="f"/>
        </w:pict>
      </w:r>
    </w:p>
    <w:p w14:paraId="0EB11C52" w14:textId="42AA0AAD" w:rsidR="002D04CB" w:rsidRPr="00917968" w:rsidRDefault="002D04CB" w:rsidP="002D04CB">
      <w:pPr>
        <w:rPr>
          <w:b/>
          <w:bCs/>
          <w:sz w:val="28"/>
          <w:szCs w:val="28"/>
          <w:lang w:val="en-IN"/>
        </w:rPr>
      </w:pPr>
      <w:r w:rsidRPr="00917968">
        <w:rPr>
          <w:b/>
          <w:bCs/>
          <w:sz w:val="28"/>
          <w:szCs w:val="28"/>
          <w:lang w:val="en-IN"/>
        </w:rPr>
        <w:t xml:space="preserve"> Book.java</w:t>
      </w:r>
    </w:p>
    <w:p w14:paraId="3B982405" w14:textId="77777777" w:rsidR="002D04CB" w:rsidRPr="00917968" w:rsidRDefault="002D04CB" w:rsidP="002D04CB">
      <w:pPr>
        <w:rPr>
          <w:sz w:val="28"/>
          <w:szCs w:val="28"/>
          <w:lang w:val="en-IN"/>
        </w:rPr>
      </w:pPr>
      <w:r w:rsidRPr="00917968">
        <w:rPr>
          <w:b/>
          <w:bCs/>
          <w:sz w:val="28"/>
          <w:szCs w:val="28"/>
          <w:lang w:val="en-IN"/>
        </w:rPr>
        <w:t>Purpose:</w:t>
      </w:r>
      <w:r w:rsidRPr="00917968">
        <w:rPr>
          <w:sz w:val="28"/>
          <w:szCs w:val="28"/>
          <w:lang w:val="en-IN"/>
        </w:rPr>
        <w:br/>
        <w:t>The Book class represents a book available in the library. It encapsulates all the information related to a book and provides methods to access and modify its details.</w:t>
      </w:r>
    </w:p>
    <w:p w14:paraId="56AAB06D" w14:textId="77777777" w:rsidR="002D04CB" w:rsidRPr="00917968" w:rsidRDefault="002D04CB" w:rsidP="002D04CB">
      <w:pPr>
        <w:rPr>
          <w:sz w:val="28"/>
          <w:szCs w:val="28"/>
          <w:lang w:val="en-IN"/>
        </w:rPr>
      </w:pPr>
      <w:r w:rsidRPr="00917968">
        <w:rPr>
          <w:b/>
          <w:bCs/>
          <w:sz w:val="28"/>
          <w:szCs w:val="28"/>
          <w:lang w:val="en-IN"/>
        </w:rPr>
        <w:t>Responsibilities:</w:t>
      </w:r>
    </w:p>
    <w:p w14:paraId="6D3F32EA" w14:textId="77777777" w:rsidR="002D04CB" w:rsidRPr="00917968" w:rsidRDefault="002D04CB">
      <w:pPr>
        <w:numPr>
          <w:ilvl w:val="0"/>
          <w:numId w:val="13"/>
        </w:numPr>
        <w:rPr>
          <w:sz w:val="28"/>
          <w:szCs w:val="28"/>
          <w:lang w:val="en-IN"/>
        </w:rPr>
      </w:pPr>
      <w:r w:rsidRPr="00917968">
        <w:rPr>
          <w:sz w:val="28"/>
          <w:szCs w:val="28"/>
          <w:lang w:val="en-IN"/>
        </w:rPr>
        <w:t>Store book information such as ISBN, title, author, genre, and availability status.</w:t>
      </w:r>
    </w:p>
    <w:p w14:paraId="2C913BBC" w14:textId="77777777" w:rsidR="002D04CB" w:rsidRPr="00917968" w:rsidRDefault="002D04CB">
      <w:pPr>
        <w:numPr>
          <w:ilvl w:val="0"/>
          <w:numId w:val="13"/>
        </w:numPr>
        <w:rPr>
          <w:sz w:val="28"/>
          <w:szCs w:val="28"/>
          <w:lang w:val="en-IN"/>
        </w:rPr>
      </w:pPr>
      <w:r w:rsidRPr="00917968">
        <w:rPr>
          <w:sz w:val="28"/>
          <w:szCs w:val="28"/>
          <w:lang w:val="en-IN"/>
        </w:rPr>
        <w:t>Provide constructors for object initialization.</w:t>
      </w:r>
    </w:p>
    <w:p w14:paraId="5AAD7788" w14:textId="77777777" w:rsidR="002D04CB" w:rsidRPr="00917968" w:rsidRDefault="002D04CB">
      <w:pPr>
        <w:numPr>
          <w:ilvl w:val="0"/>
          <w:numId w:val="13"/>
        </w:numPr>
        <w:rPr>
          <w:sz w:val="28"/>
          <w:szCs w:val="28"/>
          <w:lang w:val="en-IN"/>
        </w:rPr>
      </w:pPr>
      <w:r w:rsidRPr="00917968">
        <w:rPr>
          <w:sz w:val="28"/>
          <w:szCs w:val="28"/>
          <w:lang w:val="en-IN"/>
        </w:rPr>
        <w:t>Implement getters and setters for encapsulation.</w:t>
      </w:r>
    </w:p>
    <w:p w14:paraId="4BCF8D3F" w14:textId="77777777" w:rsidR="002D04CB" w:rsidRPr="00917968" w:rsidRDefault="002D04CB">
      <w:pPr>
        <w:numPr>
          <w:ilvl w:val="0"/>
          <w:numId w:val="13"/>
        </w:numPr>
        <w:rPr>
          <w:sz w:val="28"/>
          <w:szCs w:val="28"/>
          <w:lang w:val="en-IN"/>
        </w:rPr>
      </w:pPr>
      <w:r w:rsidRPr="00917968">
        <w:rPr>
          <w:sz w:val="28"/>
          <w:szCs w:val="28"/>
          <w:lang w:val="en-IN"/>
        </w:rPr>
        <w:t>Display book details in a formatted manner.</w:t>
      </w:r>
    </w:p>
    <w:p w14:paraId="746A98DA" w14:textId="77777777" w:rsidR="002D04CB" w:rsidRPr="00917968" w:rsidRDefault="002D04CB">
      <w:pPr>
        <w:numPr>
          <w:ilvl w:val="0"/>
          <w:numId w:val="13"/>
        </w:numPr>
        <w:rPr>
          <w:sz w:val="28"/>
          <w:szCs w:val="28"/>
          <w:lang w:val="en-IN"/>
        </w:rPr>
      </w:pPr>
      <w:r w:rsidRPr="00917968">
        <w:rPr>
          <w:sz w:val="28"/>
          <w:szCs w:val="28"/>
          <w:lang w:val="en-IN"/>
        </w:rPr>
        <w:t>Convert book data into a file-friendly format for storage.</w:t>
      </w:r>
    </w:p>
    <w:p w14:paraId="3876E3C6" w14:textId="77777777" w:rsidR="002D04CB" w:rsidRPr="00917968" w:rsidRDefault="002D04CB">
      <w:pPr>
        <w:numPr>
          <w:ilvl w:val="0"/>
          <w:numId w:val="13"/>
        </w:numPr>
        <w:rPr>
          <w:sz w:val="28"/>
          <w:szCs w:val="28"/>
          <w:lang w:val="en-IN"/>
        </w:rPr>
      </w:pPr>
      <w:r w:rsidRPr="00917968">
        <w:rPr>
          <w:sz w:val="28"/>
          <w:szCs w:val="28"/>
          <w:lang w:val="en-IN"/>
        </w:rPr>
        <w:t>Create book objects from stored file data.</w:t>
      </w:r>
    </w:p>
    <w:p w14:paraId="440CF114" w14:textId="77777777" w:rsidR="002D04CB" w:rsidRPr="00917968" w:rsidRDefault="002D04CB" w:rsidP="002D04CB">
      <w:pPr>
        <w:rPr>
          <w:sz w:val="28"/>
          <w:szCs w:val="28"/>
          <w:lang w:val="en-IN"/>
        </w:rPr>
      </w:pPr>
      <w:r w:rsidRPr="00917968">
        <w:rPr>
          <w:sz w:val="28"/>
          <w:szCs w:val="28"/>
          <w:lang w:val="en-IN"/>
        </w:rPr>
        <w:pict w14:anchorId="05C5A042">
          <v:rect id="_x0000_i1158" style="width:0;height:1.5pt" o:hralign="center" o:hrstd="t" o:hr="t" fillcolor="#a0a0a0" stroked="f"/>
        </w:pict>
      </w:r>
    </w:p>
    <w:p w14:paraId="3F89776A" w14:textId="7A0CE354" w:rsidR="002D04CB" w:rsidRPr="00917968" w:rsidRDefault="002D04CB" w:rsidP="002D04CB">
      <w:pPr>
        <w:rPr>
          <w:b/>
          <w:bCs/>
          <w:sz w:val="28"/>
          <w:szCs w:val="28"/>
          <w:lang w:val="en-IN"/>
        </w:rPr>
      </w:pPr>
      <w:r w:rsidRPr="00917968">
        <w:rPr>
          <w:b/>
          <w:bCs/>
          <w:sz w:val="28"/>
          <w:szCs w:val="28"/>
          <w:lang w:val="en-IN"/>
        </w:rPr>
        <w:t>Member.java</w:t>
      </w:r>
    </w:p>
    <w:p w14:paraId="17B6ED9C" w14:textId="77777777" w:rsidR="002D04CB" w:rsidRPr="00917968" w:rsidRDefault="002D04CB" w:rsidP="002D04CB">
      <w:pPr>
        <w:rPr>
          <w:sz w:val="28"/>
          <w:szCs w:val="28"/>
          <w:lang w:val="en-IN"/>
        </w:rPr>
      </w:pPr>
      <w:r w:rsidRPr="00917968">
        <w:rPr>
          <w:b/>
          <w:bCs/>
          <w:sz w:val="28"/>
          <w:szCs w:val="28"/>
          <w:lang w:val="en-IN"/>
        </w:rPr>
        <w:lastRenderedPageBreak/>
        <w:t>Purpose:</w:t>
      </w:r>
      <w:r w:rsidRPr="00917968">
        <w:rPr>
          <w:sz w:val="28"/>
          <w:szCs w:val="28"/>
          <w:lang w:val="en-IN"/>
        </w:rPr>
        <w:br/>
        <w:t>The Member class represents a library member who can borrow and return books.</w:t>
      </w:r>
    </w:p>
    <w:p w14:paraId="5FC633D1" w14:textId="77777777" w:rsidR="002D04CB" w:rsidRPr="00917968" w:rsidRDefault="002D04CB" w:rsidP="002D04CB">
      <w:pPr>
        <w:rPr>
          <w:sz w:val="28"/>
          <w:szCs w:val="28"/>
          <w:lang w:val="en-IN"/>
        </w:rPr>
      </w:pPr>
      <w:r w:rsidRPr="00917968">
        <w:rPr>
          <w:b/>
          <w:bCs/>
          <w:sz w:val="28"/>
          <w:szCs w:val="28"/>
          <w:lang w:val="en-IN"/>
        </w:rPr>
        <w:t>Responsibilities:</w:t>
      </w:r>
    </w:p>
    <w:p w14:paraId="51BEB0F7" w14:textId="77777777" w:rsidR="002D04CB" w:rsidRPr="00917968" w:rsidRDefault="002D04CB">
      <w:pPr>
        <w:numPr>
          <w:ilvl w:val="0"/>
          <w:numId w:val="14"/>
        </w:numPr>
        <w:rPr>
          <w:sz w:val="28"/>
          <w:szCs w:val="28"/>
          <w:lang w:val="en-IN"/>
        </w:rPr>
      </w:pPr>
      <w:r w:rsidRPr="00917968">
        <w:rPr>
          <w:sz w:val="28"/>
          <w:szCs w:val="28"/>
          <w:lang w:val="en-IN"/>
        </w:rPr>
        <w:t>Store member information including member ID, name, and contact details.</w:t>
      </w:r>
    </w:p>
    <w:p w14:paraId="1B97DDFB" w14:textId="77777777" w:rsidR="002D04CB" w:rsidRPr="00917968" w:rsidRDefault="002D04CB">
      <w:pPr>
        <w:numPr>
          <w:ilvl w:val="0"/>
          <w:numId w:val="14"/>
        </w:numPr>
        <w:rPr>
          <w:sz w:val="28"/>
          <w:szCs w:val="28"/>
          <w:lang w:val="en-IN"/>
        </w:rPr>
      </w:pPr>
      <w:r w:rsidRPr="00917968">
        <w:rPr>
          <w:sz w:val="28"/>
          <w:szCs w:val="28"/>
          <w:lang w:val="en-IN"/>
        </w:rPr>
        <w:t xml:space="preserve">Maintain a list of borrowed books using </w:t>
      </w:r>
      <w:proofErr w:type="spellStart"/>
      <w:r w:rsidRPr="00917968">
        <w:rPr>
          <w:sz w:val="28"/>
          <w:szCs w:val="28"/>
          <w:lang w:val="en-IN"/>
        </w:rPr>
        <w:t>ArrayList</w:t>
      </w:r>
      <w:proofErr w:type="spellEnd"/>
      <w:r w:rsidRPr="00917968">
        <w:rPr>
          <w:sz w:val="28"/>
          <w:szCs w:val="28"/>
          <w:lang w:val="en-IN"/>
        </w:rPr>
        <w:t>.</w:t>
      </w:r>
    </w:p>
    <w:p w14:paraId="2C2BAF64" w14:textId="77777777" w:rsidR="002D04CB" w:rsidRPr="00917968" w:rsidRDefault="002D04CB">
      <w:pPr>
        <w:numPr>
          <w:ilvl w:val="0"/>
          <w:numId w:val="14"/>
        </w:numPr>
        <w:rPr>
          <w:sz w:val="28"/>
          <w:szCs w:val="28"/>
          <w:lang w:val="en-IN"/>
        </w:rPr>
      </w:pPr>
      <w:r w:rsidRPr="00917968">
        <w:rPr>
          <w:sz w:val="28"/>
          <w:szCs w:val="28"/>
          <w:lang w:val="en-IN"/>
        </w:rPr>
        <w:t>Allow members to borrow and return books.</w:t>
      </w:r>
    </w:p>
    <w:p w14:paraId="22F45490" w14:textId="77777777" w:rsidR="002D04CB" w:rsidRPr="00917968" w:rsidRDefault="002D04CB">
      <w:pPr>
        <w:numPr>
          <w:ilvl w:val="0"/>
          <w:numId w:val="14"/>
        </w:numPr>
        <w:rPr>
          <w:sz w:val="28"/>
          <w:szCs w:val="28"/>
          <w:lang w:val="en-IN"/>
        </w:rPr>
      </w:pPr>
      <w:r w:rsidRPr="00917968">
        <w:rPr>
          <w:sz w:val="28"/>
          <w:szCs w:val="28"/>
          <w:lang w:val="en-IN"/>
        </w:rPr>
        <w:t>Display member information.</w:t>
      </w:r>
    </w:p>
    <w:p w14:paraId="125CEBDC" w14:textId="77777777" w:rsidR="002D04CB" w:rsidRPr="00917968" w:rsidRDefault="002D04CB">
      <w:pPr>
        <w:numPr>
          <w:ilvl w:val="0"/>
          <w:numId w:val="14"/>
        </w:numPr>
        <w:rPr>
          <w:sz w:val="28"/>
          <w:szCs w:val="28"/>
          <w:lang w:val="en-IN"/>
        </w:rPr>
      </w:pPr>
      <w:r w:rsidRPr="00917968">
        <w:rPr>
          <w:sz w:val="28"/>
          <w:szCs w:val="28"/>
          <w:lang w:val="en-IN"/>
        </w:rPr>
        <w:t>Support saving and loading member data from files.</w:t>
      </w:r>
    </w:p>
    <w:p w14:paraId="11D11EB5" w14:textId="5B7A0F4B" w:rsidR="002D04CB" w:rsidRPr="00917968" w:rsidRDefault="002D04CB" w:rsidP="002D04CB">
      <w:pPr>
        <w:rPr>
          <w:sz w:val="28"/>
          <w:szCs w:val="28"/>
          <w:lang w:val="en-IN"/>
        </w:rPr>
      </w:pPr>
    </w:p>
    <w:p w14:paraId="1E93B9AE" w14:textId="41F21B57" w:rsidR="002D04CB" w:rsidRPr="00917968" w:rsidRDefault="002D04CB" w:rsidP="002D04CB">
      <w:pPr>
        <w:rPr>
          <w:b/>
          <w:bCs/>
          <w:sz w:val="28"/>
          <w:szCs w:val="28"/>
          <w:lang w:val="en-IN"/>
        </w:rPr>
      </w:pPr>
      <w:r w:rsidRPr="00917968">
        <w:rPr>
          <w:b/>
          <w:bCs/>
          <w:sz w:val="28"/>
          <w:szCs w:val="28"/>
          <w:lang w:val="en-IN"/>
        </w:rPr>
        <w:t>Library.java</w:t>
      </w:r>
    </w:p>
    <w:p w14:paraId="24471D55" w14:textId="77777777" w:rsidR="002D04CB" w:rsidRPr="00917968" w:rsidRDefault="002D04CB" w:rsidP="002D04CB">
      <w:pPr>
        <w:rPr>
          <w:sz w:val="28"/>
          <w:szCs w:val="28"/>
          <w:lang w:val="en-IN"/>
        </w:rPr>
      </w:pPr>
      <w:r w:rsidRPr="00917968">
        <w:rPr>
          <w:b/>
          <w:bCs/>
          <w:sz w:val="28"/>
          <w:szCs w:val="28"/>
          <w:lang w:val="en-IN"/>
        </w:rPr>
        <w:t>Purpose:</w:t>
      </w:r>
      <w:r w:rsidRPr="00917968">
        <w:rPr>
          <w:sz w:val="28"/>
          <w:szCs w:val="28"/>
          <w:lang w:val="en-IN"/>
        </w:rPr>
        <w:br/>
        <w:t>The Library class contains the core business logic of the application and manages all library operations.</w:t>
      </w:r>
    </w:p>
    <w:p w14:paraId="573D068A" w14:textId="77777777" w:rsidR="002D04CB" w:rsidRPr="00917968" w:rsidRDefault="002D04CB" w:rsidP="002D04CB">
      <w:pPr>
        <w:rPr>
          <w:sz w:val="28"/>
          <w:szCs w:val="28"/>
          <w:lang w:val="en-IN"/>
        </w:rPr>
      </w:pPr>
      <w:r w:rsidRPr="00917968">
        <w:rPr>
          <w:b/>
          <w:bCs/>
          <w:sz w:val="28"/>
          <w:szCs w:val="28"/>
          <w:lang w:val="en-IN"/>
        </w:rPr>
        <w:t>Responsibilities:</w:t>
      </w:r>
    </w:p>
    <w:p w14:paraId="5B30D2F8" w14:textId="77777777" w:rsidR="002D04CB" w:rsidRPr="00917968" w:rsidRDefault="002D04CB">
      <w:pPr>
        <w:numPr>
          <w:ilvl w:val="0"/>
          <w:numId w:val="15"/>
        </w:numPr>
        <w:rPr>
          <w:sz w:val="28"/>
          <w:szCs w:val="28"/>
          <w:lang w:val="en-IN"/>
        </w:rPr>
      </w:pPr>
      <w:r w:rsidRPr="00917968">
        <w:rPr>
          <w:sz w:val="28"/>
          <w:szCs w:val="28"/>
          <w:lang w:val="en-IN"/>
        </w:rPr>
        <w:t>Add and remove books.</w:t>
      </w:r>
    </w:p>
    <w:p w14:paraId="7B1A5114" w14:textId="77777777" w:rsidR="002D04CB" w:rsidRPr="00917968" w:rsidRDefault="002D04CB">
      <w:pPr>
        <w:numPr>
          <w:ilvl w:val="0"/>
          <w:numId w:val="15"/>
        </w:numPr>
        <w:rPr>
          <w:sz w:val="28"/>
          <w:szCs w:val="28"/>
          <w:lang w:val="en-IN"/>
        </w:rPr>
      </w:pPr>
      <w:r w:rsidRPr="00917968">
        <w:rPr>
          <w:sz w:val="28"/>
          <w:szCs w:val="28"/>
          <w:lang w:val="en-IN"/>
        </w:rPr>
        <w:t>Register and remove members.</w:t>
      </w:r>
    </w:p>
    <w:p w14:paraId="3BA55611" w14:textId="77777777" w:rsidR="002D04CB" w:rsidRPr="00917968" w:rsidRDefault="002D04CB">
      <w:pPr>
        <w:numPr>
          <w:ilvl w:val="0"/>
          <w:numId w:val="15"/>
        </w:numPr>
        <w:rPr>
          <w:sz w:val="28"/>
          <w:szCs w:val="28"/>
          <w:lang w:val="en-IN"/>
        </w:rPr>
      </w:pPr>
      <w:r w:rsidRPr="00917968">
        <w:rPr>
          <w:sz w:val="28"/>
          <w:szCs w:val="28"/>
          <w:lang w:val="en-IN"/>
        </w:rPr>
        <w:t>Search books by ISBN, title, or author.</w:t>
      </w:r>
    </w:p>
    <w:p w14:paraId="50E38FEF" w14:textId="77777777" w:rsidR="002D04CB" w:rsidRPr="00917968" w:rsidRDefault="002D04CB">
      <w:pPr>
        <w:numPr>
          <w:ilvl w:val="0"/>
          <w:numId w:val="15"/>
        </w:numPr>
        <w:rPr>
          <w:sz w:val="28"/>
          <w:szCs w:val="28"/>
          <w:lang w:val="en-IN"/>
        </w:rPr>
      </w:pPr>
      <w:r w:rsidRPr="00917968">
        <w:rPr>
          <w:sz w:val="28"/>
          <w:szCs w:val="28"/>
          <w:lang w:val="en-IN"/>
        </w:rPr>
        <w:t>Borrow and return books.</w:t>
      </w:r>
    </w:p>
    <w:p w14:paraId="4515A1C9" w14:textId="77777777" w:rsidR="002D04CB" w:rsidRPr="00917968" w:rsidRDefault="002D04CB">
      <w:pPr>
        <w:numPr>
          <w:ilvl w:val="0"/>
          <w:numId w:val="15"/>
        </w:numPr>
        <w:rPr>
          <w:sz w:val="28"/>
          <w:szCs w:val="28"/>
          <w:lang w:val="en-IN"/>
        </w:rPr>
      </w:pPr>
      <w:r w:rsidRPr="00917968">
        <w:rPr>
          <w:sz w:val="28"/>
          <w:szCs w:val="28"/>
          <w:lang w:val="en-IN"/>
        </w:rPr>
        <w:t>Display all books and available books.</w:t>
      </w:r>
    </w:p>
    <w:p w14:paraId="69EC6D51" w14:textId="77777777" w:rsidR="002D04CB" w:rsidRPr="00917968" w:rsidRDefault="002D04CB">
      <w:pPr>
        <w:numPr>
          <w:ilvl w:val="0"/>
          <w:numId w:val="15"/>
        </w:numPr>
        <w:rPr>
          <w:sz w:val="28"/>
          <w:szCs w:val="28"/>
          <w:lang w:val="en-IN"/>
        </w:rPr>
      </w:pPr>
      <w:r w:rsidRPr="00917968">
        <w:rPr>
          <w:sz w:val="28"/>
          <w:szCs w:val="28"/>
          <w:lang w:val="en-IN"/>
        </w:rPr>
        <w:t>Display member information.</w:t>
      </w:r>
    </w:p>
    <w:p w14:paraId="2E2A9957" w14:textId="77777777" w:rsidR="002D04CB" w:rsidRPr="00917968" w:rsidRDefault="002D04CB">
      <w:pPr>
        <w:numPr>
          <w:ilvl w:val="0"/>
          <w:numId w:val="15"/>
        </w:numPr>
        <w:rPr>
          <w:sz w:val="28"/>
          <w:szCs w:val="28"/>
          <w:lang w:val="en-IN"/>
        </w:rPr>
      </w:pPr>
      <w:r w:rsidRPr="00917968">
        <w:rPr>
          <w:sz w:val="28"/>
          <w:szCs w:val="28"/>
          <w:lang w:val="en-IN"/>
        </w:rPr>
        <w:t>Generate library reports and statistics.</w:t>
      </w:r>
    </w:p>
    <w:p w14:paraId="33495B13" w14:textId="77777777" w:rsidR="002D04CB" w:rsidRPr="00917968" w:rsidRDefault="002D04CB">
      <w:pPr>
        <w:numPr>
          <w:ilvl w:val="0"/>
          <w:numId w:val="15"/>
        </w:numPr>
        <w:rPr>
          <w:sz w:val="28"/>
          <w:szCs w:val="28"/>
          <w:lang w:val="en-IN"/>
        </w:rPr>
      </w:pPr>
      <w:r w:rsidRPr="00917968">
        <w:rPr>
          <w:sz w:val="28"/>
          <w:szCs w:val="28"/>
          <w:lang w:val="en-IN"/>
        </w:rPr>
        <w:t xml:space="preserve">Manage collections of books and members using </w:t>
      </w:r>
      <w:proofErr w:type="spellStart"/>
      <w:r w:rsidRPr="00917968">
        <w:rPr>
          <w:sz w:val="28"/>
          <w:szCs w:val="28"/>
          <w:lang w:val="en-IN"/>
        </w:rPr>
        <w:t>ArrayList</w:t>
      </w:r>
      <w:proofErr w:type="spellEnd"/>
      <w:r w:rsidRPr="00917968">
        <w:rPr>
          <w:sz w:val="28"/>
          <w:szCs w:val="28"/>
          <w:lang w:val="en-IN"/>
        </w:rPr>
        <w:t>.</w:t>
      </w:r>
    </w:p>
    <w:p w14:paraId="2037B1C9" w14:textId="77777777" w:rsidR="002D04CB" w:rsidRPr="00917968" w:rsidRDefault="002D04CB" w:rsidP="002D04CB">
      <w:pPr>
        <w:rPr>
          <w:sz w:val="28"/>
          <w:szCs w:val="28"/>
          <w:lang w:val="en-IN"/>
        </w:rPr>
      </w:pPr>
      <w:r w:rsidRPr="00917968">
        <w:rPr>
          <w:sz w:val="28"/>
          <w:szCs w:val="28"/>
          <w:lang w:val="en-IN"/>
        </w:rPr>
        <w:lastRenderedPageBreak/>
        <w:pict w14:anchorId="1C0AA5AE">
          <v:rect id="_x0000_i1160" style="width:0;height:1.5pt" o:hralign="center" o:hrstd="t" o:hr="t" fillcolor="#a0a0a0" stroked="f"/>
        </w:pict>
      </w:r>
    </w:p>
    <w:p w14:paraId="13AC233F" w14:textId="4E235ED2" w:rsidR="002D04CB" w:rsidRPr="00917968" w:rsidRDefault="002D04CB" w:rsidP="002D04CB">
      <w:pPr>
        <w:rPr>
          <w:b/>
          <w:bCs/>
          <w:sz w:val="28"/>
          <w:szCs w:val="28"/>
          <w:lang w:val="en-IN"/>
        </w:rPr>
      </w:pPr>
      <w:r w:rsidRPr="00917968">
        <w:rPr>
          <w:b/>
          <w:bCs/>
          <w:sz w:val="28"/>
          <w:szCs w:val="28"/>
          <w:lang w:val="en-IN"/>
        </w:rPr>
        <w:t>ValidationUtils.java</w:t>
      </w:r>
    </w:p>
    <w:p w14:paraId="4DD0D657" w14:textId="77777777" w:rsidR="002D04CB" w:rsidRPr="00917968" w:rsidRDefault="002D04CB" w:rsidP="002D04CB">
      <w:pPr>
        <w:rPr>
          <w:sz w:val="28"/>
          <w:szCs w:val="28"/>
          <w:lang w:val="en-IN"/>
        </w:rPr>
      </w:pPr>
      <w:r w:rsidRPr="00917968">
        <w:rPr>
          <w:b/>
          <w:bCs/>
          <w:sz w:val="28"/>
          <w:szCs w:val="28"/>
          <w:lang w:val="en-IN"/>
        </w:rPr>
        <w:t>Purpose:</w:t>
      </w:r>
      <w:r w:rsidRPr="00917968">
        <w:rPr>
          <w:sz w:val="28"/>
          <w:szCs w:val="28"/>
          <w:lang w:val="en-IN"/>
        </w:rPr>
        <w:br/>
        <w:t xml:space="preserve">The </w:t>
      </w:r>
      <w:proofErr w:type="spellStart"/>
      <w:r w:rsidRPr="00917968">
        <w:rPr>
          <w:sz w:val="28"/>
          <w:szCs w:val="28"/>
          <w:lang w:val="en-IN"/>
        </w:rPr>
        <w:t>ValidationUtils</w:t>
      </w:r>
      <w:proofErr w:type="spellEnd"/>
      <w:r w:rsidRPr="00917968">
        <w:rPr>
          <w:sz w:val="28"/>
          <w:szCs w:val="28"/>
          <w:lang w:val="en-IN"/>
        </w:rPr>
        <w:t xml:space="preserve"> class provides reusable methods for validating user inputs before processing them.</w:t>
      </w:r>
    </w:p>
    <w:p w14:paraId="5FBBB91F" w14:textId="77777777" w:rsidR="002D04CB" w:rsidRPr="00917968" w:rsidRDefault="002D04CB" w:rsidP="002D04CB">
      <w:pPr>
        <w:rPr>
          <w:sz w:val="28"/>
          <w:szCs w:val="28"/>
          <w:lang w:val="en-IN"/>
        </w:rPr>
      </w:pPr>
      <w:r w:rsidRPr="00917968">
        <w:rPr>
          <w:b/>
          <w:bCs/>
          <w:sz w:val="28"/>
          <w:szCs w:val="28"/>
          <w:lang w:val="en-IN"/>
        </w:rPr>
        <w:t>Responsibilities:</w:t>
      </w:r>
    </w:p>
    <w:p w14:paraId="3FB9BB38" w14:textId="77777777" w:rsidR="002D04CB" w:rsidRPr="00917968" w:rsidRDefault="002D04CB">
      <w:pPr>
        <w:numPr>
          <w:ilvl w:val="0"/>
          <w:numId w:val="16"/>
        </w:numPr>
        <w:rPr>
          <w:sz w:val="28"/>
          <w:szCs w:val="28"/>
          <w:lang w:val="en-IN"/>
        </w:rPr>
      </w:pPr>
      <w:r w:rsidRPr="00917968">
        <w:rPr>
          <w:sz w:val="28"/>
          <w:szCs w:val="28"/>
          <w:lang w:val="en-IN"/>
        </w:rPr>
        <w:t>Validate ISBN format.</w:t>
      </w:r>
    </w:p>
    <w:p w14:paraId="53502ED5" w14:textId="77777777" w:rsidR="002D04CB" w:rsidRPr="00917968" w:rsidRDefault="002D04CB">
      <w:pPr>
        <w:numPr>
          <w:ilvl w:val="0"/>
          <w:numId w:val="16"/>
        </w:numPr>
        <w:rPr>
          <w:sz w:val="28"/>
          <w:szCs w:val="28"/>
          <w:lang w:val="en-IN"/>
        </w:rPr>
      </w:pPr>
      <w:r w:rsidRPr="00917968">
        <w:rPr>
          <w:sz w:val="28"/>
          <w:szCs w:val="28"/>
          <w:lang w:val="en-IN"/>
        </w:rPr>
        <w:t>Validate Member ID.</w:t>
      </w:r>
    </w:p>
    <w:p w14:paraId="462172E7" w14:textId="77777777" w:rsidR="002D04CB" w:rsidRPr="00917968" w:rsidRDefault="002D04CB">
      <w:pPr>
        <w:numPr>
          <w:ilvl w:val="0"/>
          <w:numId w:val="16"/>
        </w:numPr>
        <w:rPr>
          <w:sz w:val="28"/>
          <w:szCs w:val="28"/>
          <w:lang w:val="en-IN"/>
        </w:rPr>
      </w:pPr>
      <w:r w:rsidRPr="00917968">
        <w:rPr>
          <w:sz w:val="28"/>
          <w:szCs w:val="28"/>
          <w:lang w:val="en-IN"/>
        </w:rPr>
        <w:t>Validate names and contact numbers.</w:t>
      </w:r>
    </w:p>
    <w:p w14:paraId="0C41D360" w14:textId="77777777" w:rsidR="002D04CB" w:rsidRPr="00917968" w:rsidRDefault="002D04CB">
      <w:pPr>
        <w:numPr>
          <w:ilvl w:val="0"/>
          <w:numId w:val="16"/>
        </w:numPr>
        <w:rPr>
          <w:sz w:val="28"/>
          <w:szCs w:val="28"/>
          <w:lang w:val="en-IN"/>
        </w:rPr>
      </w:pPr>
      <w:r w:rsidRPr="00917968">
        <w:rPr>
          <w:sz w:val="28"/>
          <w:szCs w:val="28"/>
          <w:lang w:val="en-IN"/>
        </w:rPr>
        <w:t>Validate integer menu choices.</w:t>
      </w:r>
    </w:p>
    <w:p w14:paraId="5456B9FA" w14:textId="77777777" w:rsidR="002D04CB" w:rsidRPr="00917968" w:rsidRDefault="002D04CB">
      <w:pPr>
        <w:numPr>
          <w:ilvl w:val="0"/>
          <w:numId w:val="16"/>
        </w:numPr>
        <w:rPr>
          <w:sz w:val="28"/>
          <w:szCs w:val="28"/>
          <w:lang w:val="en-IN"/>
        </w:rPr>
      </w:pPr>
      <w:r w:rsidRPr="00917968">
        <w:rPr>
          <w:sz w:val="28"/>
          <w:szCs w:val="28"/>
          <w:lang w:val="en-IN"/>
        </w:rPr>
        <w:t>Prevent invalid or empty inputs.</w:t>
      </w:r>
    </w:p>
    <w:p w14:paraId="1E299D30" w14:textId="77777777" w:rsidR="002D04CB" w:rsidRPr="00917968" w:rsidRDefault="002D04CB">
      <w:pPr>
        <w:numPr>
          <w:ilvl w:val="0"/>
          <w:numId w:val="16"/>
        </w:numPr>
        <w:rPr>
          <w:sz w:val="28"/>
          <w:szCs w:val="28"/>
          <w:lang w:val="en-IN"/>
        </w:rPr>
      </w:pPr>
      <w:r w:rsidRPr="00917968">
        <w:rPr>
          <w:sz w:val="28"/>
          <w:szCs w:val="28"/>
          <w:lang w:val="en-IN"/>
        </w:rPr>
        <w:t>Improve application reliability by handling incorrect user input.</w:t>
      </w:r>
    </w:p>
    <w:p w14:paraId="3D800D75" w14:textId="77777777" w:rsidR="002D04CB" w:rsidRPr="00917968" w:rsidRDefault="002D04CB" w:rsidP="002D04CB">
      <w:pPr>
        <w:rPr>
          <w:sz w:val="28"/>
          <w:szCs w:val="28"/>
          <w:lang w:val="en-IN"/>
        </w:rPr>
      </w:pPr>
      <w:r w:rsidRPr="00917968">
        <w:rPr>
          <w:sz w:val="28"/>
          <w:szCs w:val="28"/>
          <w:lang w:val="en-IN"/>
        </w:rPr>
        <w:pict w14:anchorId="5F82C127">
          <v:rect id="_x0000_i1161" style="width:0;height:1.5pt" o:hralign="center" o:hrstd="t" o:hr="t" fillcolor="#a0a0a0" stroked="f"/>
        </w:pict>
      </w:r>
    </w:p>
    <w:p w14:paraId="727A70E6" w14:textId="77777777" w:rsidR="002D04CB" w:rsidRPr="00917968" w:rsidRDefault="002D04CB" w:rsidP="002D04CB">
      <w:pPr>
        <w:rPr>
          <w:b/>
          <w:bCs/>
          <w:sz w:val="28"/>
          <w:szCs w:val="28"/>
          <w:lang w:val="en-IN"/>
        </w:rPr>
      </w:pPr>
    </w:p>
    <w:p w14:paraId="7491253B" w14:textId="6880C776" w:rsidR="002D04CB" w:rsidRPr="00917968" w:rsidRDefault="002D04CB" w:rsidP="002D04CB">
      <w:pPr>
        <w:rPr>
          <w:b/>
          <w:bCs/>
          <w:sz w:val="28"/>
          <w:szCs w:val="28"/>
          <w:lang w:val="en-IN"/>
        </w:rPr>
      </w:pPr>
      <w:r w:rsidRPr="00917968">
        <w:rPr>
          <w:b/>
          <w:bCs/>
          <w:sz w:val="28"/>
          <w:szCs w:val="28"/>
          <w:lang w:val="en-IN"/>
        </w:rPr>
        <w:t xml:space="preserve"> FileHandler.java</w:t>
      </w:r>
    </w:p>
    <w:p w14:paraId="7F4E3F91" w14:textId="77777777" w:rsidR="002D04CB" w:rsidRPr="00917968" w:rsidRDefault="002D04CB" w:rsidP="002D04CB">
      <w:pPr>
        <w:rPr>
          <w:sz w:val="28"/>
          <w:szCs w:val="28"/>
          <w:lang w:val="en-IN"/>
        </w:rPr>
      </w:pPr>
      <w:r w:rsidRPr="00917968">
        <w:rPr>
          <w:b/>
          <w:bCs/>
          <w:sz w:val="28"/>
          <w:szCs w:val="28"/>
          <w:lang w:val="en-IN"/>
        </w:rPr>
        <w:t>Purpose:</w:t>
      </w:r>
      <w:r w:rsidRPr="00917968">
        <w:rPr>
          <w:sz w:val="28"/>
          <w:szCs w:val="28"/>
          <w:lang w:val="en-IN"/>
        </w:rPr>
        <w:br/>
        <w:t xml:space="preserve">The </w:t>
      </w:r>
      <w:proofErr w:type="spellStart"/>
      <w:r w:rsidRPr="00917968">
        <w:rPr>
          <w:sz w:val="28"/>
          <w:szCs w:val="28"/>
          <w:lang w:val="en-IN"/>
        </w:rPr>
        <w:t>FileHandler</w:t>
      </w:r>
      <w:proofErr w:type="spellEnd"/>
      <w:r w:rsidRPr="00917968">
        <w:rPr>
          <w:sz w:val="28"/>
          <w:szCs w:val="28"/>
          <w:lang w:val="en-IN"/>
        </w:rPr>
        <w:t xml:space="preserve"> class manages all file operations required for data persistence.</w:t>
      </w:r>
    </w:p>
    <w:p w14:paraId="77E996AF" w14:textId="77777777" w:rsidR="002D04CB" w:rsidRPr="00917968" w:rsidRDefault="002D04CB" w:rsidP="002D04CB">
      <w:pPr>
        <w:rPr>
          <w:sz w:val="28"/>
          <w:szCs w:val="28"/>
          <w:lang w:val="en-IN"/>
        </w:rPr>
      </w:pPr>
      <w:r w:rsidRPr="00917968">
        <w:rPr>
          <w:b/>
          <w:bCs/>
          <w:sz w:val="28"/>
          <w:szCs w:val="28"/>
          <w:lang w:val="en-IN"/>
        </w:rPr>
        <w:t>Responsibilities:</w:t>
      </w:r>
    </w:p>
    <w:p w14:paraId="57469EE6" w14:textId="77777777" w:rsidR="002D04CB" w:rsidRPr="00917968" w:rsidRDefault="002D04CB">
      <w:pPr>
        <w:numPr>
          <w:ilvl w:val="0"/>
          <w:numId w:val="17"/>
        </w:numPr>
        <w:rPr>
          <w:sz w:val="28"/>
          <w:szCs w:val="28"/>
          <w:lang w:val="en-IN"/>
        </w:rPr>
      </w:pPr>
      <w:r w:rsidRPr="00917968">
        <w:rPr>
          <w:sz w:val="28"/>
          <w:szCs w:val="28"/>
          <w:lang w:val="en-IN"/>
        </w:rPr>
        <w:t>Save book records to text files.</w:t>
      </w:r>
    </w:p>
    <w:p w14:paraId="4B4AC9FA" w14:textId="77777777" w:rsidR="002D04CB" w:rsidRPr="00917968" w:rsidRDefault="002D04CB">
      <w:pPr>
        <w:numPr>
          <w:ilvl w:val="0"/>
          <w:numId w:val="17"/>
        </w:numPr>
        <w:rPr>
          <w:sz w:val="28"/>
          <w:szCs w:val="28"/>
          <w:lang w:val="en-IN"/>
        </w:rPr>
      </w:pPr>
      <w:r w:rsidRPr="00917968">
        <w:rPr>
          <w:sz w:val="28"/>
          <w:szCs w:val="28"/>
          <w:lang w:val="en-IN"/>
        </w:rPr>
        <w:t>Load book records from text files.</w:t>
      </w:r>
    </w:p>
    <w:p w14:paraId="0F334F4B" w14:textId="77777777" w:rsidR="002D04CB" w:rsidRPr="00917968" w:rsidRDefault="002D04CB">
      <w:pPr>
        <w:numPr>
          <w:ilvl w:val="0"/>
          <w:numId w:val="17"/>
        </w:numPr>
        <w:rPr>
          <w:sz w:val="28"/>
          <w:szCs w:val="28"/>
          <w:lang w:val="en-IN"/>
        </w:rPr>
      </w:pPr>
      <w:r w:rsidRPr="00917968">
        <w:rPr>
          <w:sz w:val="28"/>
          <w:szCs w:val="28"/>
          <w:lang w:val="en-IN"/>
        </w:rPr>
        <w:t>Save member records to text files.</w:t>
      </w:r>
    </w:p>
    <w:p w14:paraId="3E75B10F" w14:textId="77777777" w:rsidR="002D04CB" w:rsidRPr="00917968" w:rsidRDefault="002D04CB">
      <w:pPr>
        <w:numPr>
          <w:ilvl w:val="0"/>
          <w:numId w:val="17"/>
        </w:numPr>
        <w:rPr>
          <w:sz w:val="28"/>
          <w:szCs w:val="28"/>
          <w:lang w:val="en-IN"/>
        </w:rPr>
      </w:pPr>
      <w:r w:rsidRPr="00917968">
        <w:rPr>
          <w:sz w:val="28"/>
          <w:szCs w:val="28"/>
          <w:lang w:val="en-IN"/>
        </w:rPr>
        <w:t>Load member records from text files.</w:t>
      </w:r>
    </w:p>
    <w:p w14:paraId="44166ADC" w14:textId="77777777" w:rsidR="002D04CB" w:rsidRPr="00917968" w:rsidRDefault="002D04CB">
      <w:pPr>
        <w:numPr>
          <w:ilvl w:val="0"/>
          <w:numId w:val="17"/>
        </w:numPr>
        <w:rPr>
          <w:sz w:val="28"/>
          <w:szCs w:val="28"/>
          <w:lang w:val="en-IN"/>
        </w:rPr>
      </w:pPr>
      <w:r w:rsidRPr="00917968">
        <w:rPr>
          <w:sz w:val="28"/>
          <w:szCs w:val="28"/>
          <w:lang w:val="en-IN"/>
        </w:rPr>
        <w:t>Handle file input/output exceptions.</w:t>
      </w:r>
    </w:p>
    <w:p w14:paraId="2B0E4EAB" w14:textId="77777777" w:rsidR="002D04CB" w:rsidRPr="00917968" w:rsidRDefault="002D04CB">
      <w:pPr>
        <w:numPr>
          <w:ilvl w:val="0"/>
          <w:numId w:val="17"/>
        </w:numPr>
        <w:rPr>
          <w:sz w:val="28"/>
          <w:szCs w:val="28"/>
          <w:lang w:val="en-IN"/>
        </w:rPr>
      </w:pPr>
      <w:r w:rsidRPr="00917968">
        <w:rPr>
          <w:sz w:val="28"/>
          <w:szCs w:val="28"/>
          <w:lang w:val="en-IN"/>
        </w:rPr>
        <w:lastRenderedPageBreak/>
        <w:t>Ensure that data remains available after the application is closed.</w:t>
      </w:r>
    </w:p>
    <w:p w14:paraId="5EECBA4E" w14:textId="77777777" w:rsidR="002D04CB" w:rsidRPr="00917968" w:rsidRDefault="002D04CB" w:rsidP="002D04CB">
      <w:pPr>
        <w:rPr>
          <w:sz w:val="28"/>
          <w:szCs w:val="28"/>
          <w:lang w:val="en-IN"/>
        </w:rPr>
      </w:pPr>
      <w:r w:rsidRPr="00917968">
        <w:rPr>
          <w:sz w:val="28"/>
          <w:szCs w:val="28"/>
          <w:lang w:val="en-IN"/>
        </w:rPr>
        <w:pict w14:anchorId="3638F047">
          <v:rect id="_x0000_i1162" style="width:0;height:1.5pt" o:hralign="center" o:hrstd="t" o:hr="t" fillcolor="#a0a0a0" stroked="f"/>
        </w:pict>
      </w:r>
    </w:p>
    <w:p w14:paraId="3AB4276A" w14:textId="110F5C66" w:rsidR="002D04CB" w:rsidRPr="00917968" w:rsidRDefault="002D04CB" w:rsidP="002D04CB">
      <w:pPr>
        <w:rPr>
          <w:b/>
          <w:bCs/>
          <w:sz w:val="28"/>
          <w:szCs w:val="28"/>
          <w:lang w:val="en-IN"/>
        </w:rPr>
      </w:pPr>
      <w:r w:rsidRPr="00917968">
        <w:rPr>
          <w:b/>
          <w:bCs/>
          <w:sz w:val="28"/>
          <w:szCs w:val="28"/>
          <w:lang w:val="en-IN"/>
        </w:rPr>
        <w:t xml:space="preserve"> LibrarySystem.java</w:t>
      </w:r>
    </w:p>
    <w:p w14:paraId="2C58E89F" w14:textId="77777777" w:rsidR="002D04CB" w:rsidRPr="00917968" w:rsidRDefault="002D04CB" w:rsidP="002D04CB">
      <w:pPr>
        <w:rPr>
          <w:sz w:val="28"/>
          <w:szCs w:val="28"/>
          <w:lang w:val="en-IN"/>
        </w:rPr>
      </w:pPr>
      <w:r w:rsidRPr="00917968">
        <w:rPr>
          <w:b/>
          <w:bCs/>
          <w:sz w:val="28"/>
          <w:szCs w:val="28"/>
          <w:lang w:val="en-IN"/>
        </w:rPr>
        <w:t>Purpose:</w:t>
      </w:r>
      <w:r w:rsidRPr="00917968">
        <w:rPr>
          <w:sz w:val="28"/>
          <w:szCs w:val="28"/>
          <w:lang w:val="en-IN"/>
        </w:rPr>
        <w:br/>
        <w:t xml:space="preserve">The </w:t>
      </w:r>
      <w:proofErr w:type="spellStart"/>
      <w:r w:rsidRPr="00917968">
        <w:rPr>
          <w:sz w:val="28"/>
          <w:szCs w:val="28"/>
          <w:lang w:val="en-IN"/>
        </w:rPr>
        <w:t>LibrarySystem</w:t>
      </w:r>
      <w:proofErr w:type="spellEnd"/>
      <w:r w:rsidRPr="00917968">
        <w:rPr>
          <w:sz w:val="28"/>
          <w:szCs w:val="28"/>
          <w:lang w:val="en-IN"/>
        </w:rPr>
        <w:t xml:space="preserve"> class serves as the main entry point of the application and provides the menu-driven user interface.</w:t>
      </w:r>
    </w:p>
    <w:p w14:paraId="69E0F0CE" w14:textId="77777777" w:rsidR="002D04CB" w:rsidRPr="00917968" w:rsidRDefault="002D04CB" w:rsidP="002D04CB">
      <w:pPr>
        <w:rPr>
          <w:sz w:val="28"/>
          <w:szCs w:val="28"/>
          <w:lang w:val="en-IN"/>
        </w:rPr>
      </w:pPr>
      <w:r w:rsidRPr="00917968">
        <w:rPr>
          <w:b/>
          <w:bCs/>
          <w:sz w:val="28"/>
          <w:szCs w:val="28"/>
          <w:lang w:val="en-IN"/>
        </w:rPr>
        <w:t>Responsibilities:</w:t>
      </w:r>
    </w:p>
    <w:p w14:paraId="7582EEE4" w14:textId="77777777" w:rsidR="002D04CB" w:rsidRPr="00917968" w:rsidRDefault="002D04CB">
      <w:pPr>
        <w:numPr>
          <w:ilvl w:val="0"/>
          <w:numId w:val="18"/>
        </w:numPr>
        <w:rPr>
          <w:sz w:val="28"/>
          <w:szCs w:val="28"/>
          <w:lang w:val="en-IN"/>
        </w:rPr>
      </w:pPr>
      <w:r w:rsidRPr="00917968">
        <w:rPr>
          <w:sz w:val="28"/>
          <w:szCs w:val="28"/>
          <w:lang w:val="en-IN"/>
        </w:rPr>
        <w:t>Display the main menu.</w:t>
      </w:r>
    </w:p>
    <w:p w14:paraId="3B139BC9" w14:textId="77777777" w:rsidR="002D04CB" w:rsidRPr="00917968" w:rsidRDefault="002D04CB">
      <w:pPr>
        <w:numPr>
          <w:ilvl w:val="0"/>
          <w:numId w:val="18"/>
        </w:numPr>
        <w:rPr>
          <w:sz w:val="28"/>
          <w:szCs w:val="28"/>
          <w:lang w:val="en-IN"/>
        </w:rPr>
      </w:pPr>
      <w:r w:rsidRPr="00917968">
        <w:rPr>
          <w:sz w:val="28"/>
          <w:szCs w:val="28"/>
          <w:lang w:val="en-IN"/>
        </w:rPr>
        <w:t>Accept user input using the Scanner class.</w:t>
      </w:r>
    </w:p>
    <w:p w14:paraId="7A4C4AB4" w14:textId="77777777" w:rsidR="002D04CB" w:rsidRPr="00917968" w:rsidRDefault="002D04CB">
      <w:pPr>
        <w:numPr>
          <w:ilvl w:val="0"/>
          <w:numId w:val="18"/>
        </w:numPr>
        <w:rPr>
          <w:sz w:val="28"/>
          <w:szCs w:val="28"/>
          <w:lang w:val="en-IN"/>
        </w:rPr>
      </w:pPr>
      <w:r w:rsidRPr="00917968">
        <w:rPr>
          <w:sz w:val="28"/>
          <w:szCs w:val="28"/>
          <w:lang w:val="en-IN"/>
        </w:rPr>
        <w:t>Invoke appropriate library operations.</w:t>
      </w:r>
    </w:p>
    <w:p w14:paraId="5BDACFAE" w14:textId="77777777" w:rsidR="002D04CB" w:rsidRPr="00917968" w:rsidRDefault="002D04CB">
      <w:pPr>
        <w:numPr>
          <w:ilvl w:val="0"/>
          <w:numId w:val="18"/>
        </w:numPr>
        <w:rPr>
          <w:sz w:val="28"/>
          <w:szCs w:val="28"/>
          <w:lang w:val="en-IN"/>
        </w:rPr>
      </w:pPr>
      <w:r w:rsidRPr="00917968">
        <w:rPr>
          <w:sz w:val="28"/>
          <w:szCs w:val="28"/>
          <w:lang w:val="en-IN"/>
        </w:rPr>
        <w:t>Coordinate interactions between all classes.</w:t>
      </w:r>
    </w:p>
    <w:p w14:paraId="745E1C73" w14:textId="77777777" w:rsidR="002D04CB" w:rsidRPr="00917968" w:rsidRDefault="002D04CB">
      <w:pPr>
        <w:numPr>
          <w:ilvl w:val="0"/>
          <w:numId w:val="18"/>
        </w:numPr>
        <w:rPr>
          <w:sz w:val="28"/>
          <w:szCs w:val="28"/>
          <w:lang w:val="en-IN"/>
        </w:rPr>
      </w:pPr>
      <w:r w:rsidRPr="00917968">
        <w:rPr>
          <w:sz w:val="28"/>
          <w:szCs w:val="28"/>
          <w:lang w:val="en-IN"/>
        </w:rPr>
        <w:t>Load library data when the application starts.</w:t>
      </w:r>
    </w:p>
    <w:p w14:paraId="59766A9A" w14:textId="77777777" w:rsidR="002D04CB" w:rsidRPr="00917968" w:rsidRDefault="002D04CB">
      <w:pPr>
        <w:numPr>
          <w:ilvl w:val="0"/>
          <w:numId w:val="18"/>
        </w:numPr>
        <w:rPr>
          <w:sz w:val="28"/>
          <w:szCs w:val="28"/>
          <w:lang w:val="en-IN"/>
        </w:rPr>
      </w:pPr>
      <w:r w:rsidRPr="00917968">
        <w:rPr>
          <w:sz w:val="28"/>
          <w:szCs w:val="28"/>
          <w:lang w:val="en-IN"/>
        </w:rPr>
        <w:t>Save library data before exiting.</w:t>
      </w:r>
    </w:p>
    <w:p w14:paraId="2EE4757B" w14:textId="77777777" w:rsidR="002D04CB" w:rsidRPr="00917968" w:rsidRDefault="002D04CB">
      <w:pPr>
        <w:numPr>
          <w:ilvl w:val="0"/>
          <w:numId w:val="18"/>
        </w:numPr>
        <w:rPr>
          <w:sz w:val="28"/>
          <w:szCs w:val="28"/>
          <w:lang w:val="en-IN"/>
        </w:rPr>
      </w:pPr>
      <w:r w:rsidRPr="00917968">
        <w:rPr>
          <w:sz w:val="28"/>
          <w:szCs w:val="28"/>
          <w:lang w:val="en-IN"/>
        </w:rPr>
        <w:t>Handle overall program flow and user interaction.</w:t>
      </w:r>
    </w:p>
    <w:p w14:paraId="0D7BB9DE" w14:textId="5E4A1147" w:rsidR="002D04CB" w:rsidRPr="00917968" w:rsidRDefault="002D04CB" w:rsidP="002D04CB">
      <w:pPr>
        <w:rPr>
          <w:sz w:val="28"/>
          <w:szCs w:val="28"/>
          <w:lang w:val="en-IN"/>
        </w:rPr>
      </w:pPr>
    </w:p>
    <w:p w14:paraId="5E962661" w14:textId="4A34C85A" w:rsidR="002D04CB" w:rsidRPr="00917968" w:rsidRDefault="002D04CB" w:rsidP="002D04CB">
      <w:pPr>
        <w:rPr>
          <w:b/>
          <w:bCs/>
          <w:sz w:val="28"/>
          <w:szCs w:val="28"/>
          <w:lang w:val="en-IN"/>
        </w:rPr>
      </w:pPr>
      <w:r w:rsidRPr="00917968">
        <w:rPr>
          <w:b/>
          <w:bCs/>
          <w:sz w:val="28"/>
          <w:szCs w:val="28"/>
          <w:lang w:val="en-IN"/>
        </w:rPr>
        <w:t>Overall Code Design</w:t>
      </w:r>
    </w:p>
    <w:p w14:paraId="414B41F0" w14:textId="77777777" w:rsidR="002D04CB" w:rsidRPr="00917968" w:rsidRDefault="002D04CB" w:rsidP="002D04CB">
      <w:pPr>
        <w:rPr>
          <w:sz w:val="28"/>
          <w:szCs w:val="28"/>
          <w:lang w:val="en-IN"/>
        </w:rPr>
      </w:pPr>
      <w:r w:rsidRPr="00917968">
        <w:rPr>
          <w:sz w:val="28"/>
          <w:szCs w:val="28"/>
          <w:lang w:val="en-IN"/>
        </w:rPr>
        <w:t xml:space="preserve">The project follows a modular architecture where each class has a clearly defined responsibility. This design follows Object-Oriented Programming principles such as </w:t>
      </w:r>
      <w:r w:rsidRPr="00917968">
        <w:rPr>
          <w:b/>
          <w:bCs/>
          <w:sz w:val="28"/>
          <w:szCs w:val="28"/>
          <w:lang w:val="en-IN"/>
        </w:rPr>
        <w:t>encapsulation</w:t>
      </w:r>
      <w:r w:rsidRPr="00917968">
        <w:rPr>
          <w:sz w:val="28"/>
          <w:szCs w:val="28"/>
          <w:lang w:val="en-IN"/>
        </w:rPr>
        <w:t xml:space="preserve">, </w:t>
      </w:r>
      <w:r w:rsidRPr="00917968">
        <w:rPr>
          <w:b/>
          <w:bCs/>
          <w:sz w:val="28"/>
          <w:szCs w:val="28"/>
          <w:lang w:val="en-IN"/>
        </w:rPr>
        <w:t>abstraction</w:t>
      </w:r>
      <w:r w:rsidRPr="00917968">
        <w:rPr>
          <w:sz w:val="28"/>
          <w:szCs w:val="28"/>
          <w:lang w:val="en-IN"/>
        </w:rPr>
        <w:t xml:space="preserve">, </w:t>
      </w:r>
      <w:r w:rsidRPr="00917968">
        <w:rPr>
          <w:b/>
          <w:bCs/>
          <w:sz w:val="28"/>
          <w:szCs w:val="28"/>
          <w:lang w:val="en-IN"/>
        </w:rPr>
        <w:t>modularity</w:t>
      </w:r>
      <w:r w:rsidRPr="00917968">
        <w:rPr>
          <w:sz w:val="28"/>
          <w:szCs w:val="28"/>
          <w:lang w:val="en-IN"/>
        </w:rPr>
        <w:t xml:space="preserve">, and </w:t>
      </w:r>
      <w:r w:rsidRPr="00917968">
        <w:rPr>
          <w:b/>
          <w:bCs/>
          <w:sz w:val="28"/>
          <w:szCs w:val="28"/>
          <w:lang w:val="en-IN"/>
        </w:rPr>
        <w:t>reusability</w:t>
      </w:r>
      <w:r w:rsidRPr="00917968">
        <w:rPr>
          <w:sz w:val="28"/>
          <w:szCs w:val="28"/>
          <w:lang w:val="en-IN"/>
        </w:rPr>
        <w:t>. The separation of concerns makes the application easier to maintain, debug, and enhance with additional features in the future.</w:t>
      </w:r>
    </w:p>
    <w:p w14:paraId="27CF0AFA" w14:textId="369B6D3A" w:rsidR="002D04CB" w:rsidRPr="00917968" w:rsidRDefault="002D04CB" w:rsidP="002D04CB">
      <w:pPr>
        <w:rPr>
          <w:sz w:val="28"/>
          <w:szCs w:val="28"/>
          <w:lang w:val="en-IN"/>
        </w:rPr>
      </w:pPr>
      <w:r w:rsidRPr="00917968">
        <w:rPr>
          <w:sz w:val="28"/>
          <w:szCs w:val="28"/>
          <w:lang w:val="en-IN"/>
        </w:rPr>
        <w:t>The use of Java Collections (</w:t>
      </w:r>
      <w:r w:rsidRPr="00917968">
        <w:rPr>
          <w:sz w:val="28"/>
          <w:szCs w:val="28"/>
          <w:lang w:val="en-IN"/>
        </w:rPr>
        <w:t>ArrayLists</w:t>
      </w:r>
      <w:r w:rsidRPr="00917968">
        <w:rPr>
          <w:sz w:val="28"/>
          <w:szCs w:val="28"/>
          <w:lang w:val="en-IN"/>
        </w:rPr>
        <w:t>), file handling, input validation, and exception handling ensures that the application is efficient, reliable, and capable of managing library records effectively.</w:t>
      </w:r>
    </w:p>
    <w:p w14:paraId="575FF66C" w14:textId="77777777" w:rsidR="002D04CB" w:rsidRPr="00AB30D6" w:rsidRDefault="002D04CB" w:rsidP="002D04CB">
      <w:pPr>
        <w:pStyle w:val="Heading1"/>
        <w:jc w:val="center"/>
        <w:rPr>
          <w:lang w:val="en-IN"/>
        </w:rPr>
      </w:pPr>
      <w:r>
        <w:rPr>
          <w:b w:val="0"/>
          <w:bCs w:val="0"/>
          <w:color w:val="auto"/>
          <w:sz w:val="22"/>
          <w:szCs w:val="22"/>
        </w:rPr>
        <w:lastRenderedPageBreak/>
        <w:tab/>
      </w:r>
      <w:r>
        <w:rPr>
          <w:lang w:val="en-IN"/>
        </w:rPr>
        <w:t>Library Management</w:t>
      </w:r>
      <w:r w:rsidRPr="00AB30D6">
        <w:rPr>
          <w:lang w:val="en-IN"/>
        </w:rPr>
        <w:t xml:space="preserve"> System Explanation</w:t>
      </w:r>
    </w:p>
    <w:p w14:paraId="2DF54DAE"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The Library Management System is a Java-based console application developed to simplify and automate the management of books and library members. It provides a menu-driven interface through which users can perform various library operations such as adding books, registering members, searching books, borrowing and returning books, viewing available books, and generating reports.</w:t>
      </w:r>
    </w:p>
    <w:p w14:paraId="36B1CD79"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The application follows a modular Object-Oriented Programming (OOP) design, where each class is responsible for a specific task. This separation of responsibilities improves code readability, maintainability, and scalability.</w:t>
      </w:r>
    </w:p>
    <w:p w14:paraId="5E247CD0"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System Workflow</w:t>
      </w:r>
    </w:p>
    <w:p w14:paraId="38D519F2"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Start Application</w:t>
      </w:r>
    </w:p>
    <w:p w14:paraId="62511F58"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p>
    <w:p w14:paraId="5D2C6947"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Arial" w:hAnsi="Arial" w:cs="Arial"/>
          <w:b w:val="0"/>
          <w:bCs w:val="0"/>
          <w:color w:val="000000" w:themeColor="text1"/>
          <w:lang w:val="en-IN"/>
        </w:rPr>
        <w:t>▼</w:t>
      </w:r>
    </w:p>
    <w:p w14:paraId="0BCFC1BB"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Display Main Menu</w:t>
      </w:r>
    </w:p>
    <w:p w14:paraId="3C47DCDB"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p>
    <w:p w14:paraId="2BF080B2"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Arial" w:hAnsi="Arial" w:cs="Arial"/>
          <w:b w:val="0"/>
          <w:bCs w:val="0"/>
          <w:color w:val="000000" w:themeColor="text1"/>
          <w:lang w:val="en-IN"/>
        </w:rPr>
        <w:t>▼</w:t>
      </w:r>
    </w:p>
    <w:p w14:paraId="4485FCEA"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User Selects an Option</w:t>
      </w:r>
    </w:p>
    <w:p w14:paraId="63446516"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p>
    <w:p w14:paraId="51E6F327"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lastRenderedPageBreak/>
        <w:t xml:space="preserve">        ┌───────────────</w:t>
      </w:r>
      <w:r w:rsidRPr="002D04CB">
        <w:rPr>
          <w:rFonts w:ascii="MS Gothic" w:eastAsia="MS Gothic" w:hAnsi="MS Gothic" w:cs="MS Gothic" w:hint="eastAsia"/>
          <w:b w:val="0"/>
          <w:bCs w:val="0"/>
          <w:color w:val="000000" w:themeColor="text1"/>
          <w:lang w:val="en-IN"/>
        </w:rPr>
        <w:t>┼</w:t>
      </w:r>
      <w:r w:rsidRPr="002D04CB">
        <w:rPr>
          <w:rFonts w:ascii="Calibri" w:hAnsi="Calibri" w:cs="Calibri"/>
          <w:b w:val="0"/>
          <w:bCs w:val="0"/>
          <w:color w:val="000000" w:themeColor="text1"/>
          <w:lang w:val="en-IN"/>
        </w:rPr>
        <w:t>────────────────┐</w:t>
      </w:r>
    </w:p>
    <w:p w14:paraId="240B0A2B"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Arial" w:hAnsi="Arial" w:cs="Arial"/>
          <w:b w:val="0"/>
          <w:bCs w:val="0"/>
          <w:color w:val="000000" w:themeColor="text1"/>
          <w:lang w:val="en-IN"/>
        </w:rPr>
        <w:t>▼</w:t>
      </w:r>
      <w:r w:rsidRPr="002D04CB">
        <w:rPr>
          <w:b w:val="0"/>
          <w:bCs w:val="0"/>
          <w:color w:val="000000" w:themeColor="text1"/>
          <w:lang w:val="en-IN"/>
        </w:rPr>
        <w:t xml:space="preserve">               </w:t>
      </w:r>
      <w:r w:rsidRPr="002D04CB">
        <w:rPr>
          <w:rFonts w:ascii="Arial" w:hAnsi="Arial" w:cs="Arial"/>
          <w:b w:val="0"/>
          <w:bCs w:val="0"/>
          <w:color w:val="000000" w:themeColor="text1"/>
          <w:lang w:val="en-IN"/>
        </w:rPr>
        <w:t>▼</w:t>
      </w:r>
      <w:r w:rsidRPr="002D04CB">
        <w:rPr>
          <w:b w:val="0"/>
          <w:bCs w:val="0"/>
          <w:color w:val="000000" w:themeColor="text1"/>
          <w:lang w:val="en-IN"/>
        </w:rPr>
        <w:t xml:space="preserve">                </w:t>
      </w:r>
      <w:r w:rsidRPr="002D04CB">
        <w:rPr>
          <w:rFonts w:ascii="Arial" w:hAnsi="Arial" w:cs="Arial"/>
          <w:b w:val="0"/>
          <w:bCs w:val="0"/>
          <w:color w:val="000000" w:themeColor="text1"/>
          <w:lang w:val="en-IN"/>
        </w:rPr>
        <w:t>▼</w:t>
      </w:r>
    </w:p>
    <w:p w14:paraId="5691D5C8"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Book Module     Member Module    Reports Module</w:t>
      </w:r>
    </w:p>
    <w:p w14:paraId="33C34268"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               │                │</w:t>
      </w:r>
    </w:p>
    <w:p w14:paraId="64D76712"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Arial" w:hAnsi="Arial" w:cs="Arial"/>
          <w:b w:val="0"/>
          <w:bCs w:val="0"/>
          <w:color w:val="000000" w:themeColor="text1"/>
          <w:lang w:val="en-IN"/>
        </w:rPr>
        <w:t>▼</w:t>
      </w:r>
      <w:r w:rsidRPr="002D04CB">
        <w:rPr>
          <w:b w:val="0"/>
          <w:bCs w:val="0"/>
          <w:color w:val="000000" w:themeColor="text1"/>
          <w:lang w:val="en-IN"/>
        </w:rPr>
        <w:t xml:space="preserve">               </w:t>
      </w:r>
      <w:r w:rsidRPr="002D04CB">
        <w:rPr>
          <w:rFonts w:ascii="Arial" w:hAnsi="Arial" w:cs="Arial"/>
          <w:b w:val="0"/>
          <w:bCs w:val="0"/>
          <w:color w:val="000000" w:themeColor="text1"/>
          <w:lang w:val="en-IN"/>
        </w:rPr>
        <w:t>▼</w:t>
      </w:r>
      <w:r w:rsidRPr="002D04CB">
        <w:rPr>
          <w:b w:val="0"/>
          <w:bCs w:val="0"/>
          <w:color w:val="000000" w:themeColor="text1"/>
          <w:lang w:val="en-IN"/>
        </w:rPr>
        <w:t xml:space="preserve">                </w:t>
      </w:r>
      <w:r w:rsidRPr="002D04CB">
        <w:rPr>
          <w:rFonts w:ascii="Arial" w:hAnsi="Arial" w:cs="Arial"/>
          <w:b w:val="0"/>
          <w:bCs w:val="0"/>
          <w:color w:val="000000" w:themeColor="text1"/>
          <w:lang w:val="en-IN"/>
        </w:rPr>
        <w:t>▼</w:t>
      </w:r>
    </w:p>
    <w:p w14:paraId="369A0ED5"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Add/Search </w:t>
      </w:r>
      <w:proofErr w:type="gramStart"/>
      <w:r w:rsidRPr="002D04CB">
        <w:rPr>
          <w:b w:val="0"/>
          <w:bCs w:val="0"/>
          <w:color w:val="000000" w:themeColor="text1"/>
          <w:lang w:val="en-IN"/>
        </w:rPr>
        <w:t>Books  Register</w:t>
      </w:r>
      <w:proofErr w:type="gramEnd"/>
      <w:r w:rsidRPr="002D04CB">
        <w:rPr>
          <w:b w:val="0"/>
          <w:bCs w:val="0"/>
          <w:color w:val="000000" w:themeColor="text1"/>
          <w:lang w:val="en-IN"/>
        </w:rPr>
        <w:t xml:space="preserve"> </w:t>
      </w:r>
      <w:proofErr w:type="gramStart"/>
      <w:r w:rsidRPr="002D04CB">
        <w:rPr>
          <w:b w:val="0"/>
          <w:bCs w:val="0"/>
          <w:color w:val="000000" w:themeColor="text1"/>
          <w:lang w:val="en-IN"/>
        </w:rPr>
        <w:t>Members  Statistics</w:t>
      </w:r>
      <w:proofErr w:type="gramEnd"/>
    </w:p>
    <w:p w14:paraId="4F37CD6E"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Borrow/Return     Manage Members    Library Report</w:t>
      </w:r>
    </w:p>
    <w:p w14:paraId="2AD0DCD0"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               │                │</w:t>
      </w:r>
    </w:p>
    <w:p w14:paraId="29B3E7F6"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MS Gothic" w:eastAsia="MS Gothic" w:hAnsi="MS Gothic" w:cs="MS Gothic" w:hint="eastAsia"/>
          <w:b w:val="0"/>
          <w:bCs w:val="0"/>
          <w:color w:val="000000" w:themeColor="text1"/>
          <w:lang w:val="en-IN"/>
        </w:rPr>
        <w:t>┼</w:t>
      </w:r>
      <w:r w:rsidRPr="002D04CB">
        <w:rPr>
          <w:rFonts w:ascii="Calibri" w:hAnsi="Calibri" w:cs="Calibri"/>
          <w:b w:val="0"/>
          <w:bCs w:val="0"/>
          <w:color w:val="000000" w:themeColor="text1"/>
          <w:lang w:val="en-IN"/>
        </w:rPr>
        <w:t>────────────────┘</w:t>
      </w:r>
    </w:p>
    <w:p w14:paraId="75D69E62"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Arial" w:hAnsi="Arial" w:cs="Arial"/>
          <w:b w:val="0"/>
          <w:bCs w:val="0"/>
          <w:color w:val="000000" w:themeColor="text1"/>
          <w:lang w:val="en-IN"/>
        </w:rPr>
        <w:t>▼</w:t>
      </w:r>
    </w:p>
    <w:p w14:paraId="45870385"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proofErr w:type="spellStart"/>
      <w:r w:rsidRPr="002D04CB">
        <w:rPr>
          <w:b w:val="0"/>
          <w:bCs w:val="0"/>
          <w:color w:val="000000" w:themeColor="text1"/>
          <w:lang w:val="en-IN"/>
        </w:rPr>
        <w:t>ValidationUtils</w:t>
      </w:r>
      <w:proofErr w:type="spellEnd"/>
    </w:p>
    <w:p w14:paraId="679EF123"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(Input Validation)</w:t>
      </w:r>
    </w:p>
    <w:p w14:paraId="5795B42A"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p>
    <w:p w14:paraId="252D910B"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Arial" w:hAnsi="Arial" w:cs="Arial"/>
          <w:b w:val="0"/>
          <w:bCs w:val="0"/>
          <w:color w:val="000000" w:themeColor="text1"/>
          <w:lang w:val="en-IN"/>
        </w:rPr>
        <w:t>▼</w:t>
      </w:r>
    </w:p>
    <w:p w14:paraId="6022080B"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Library Class</w:t>
      </w:r>
    </w:p>
    <w:p w14:paraId="149B7EEA"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lastRenderedPageBreak/>
        <w:t xml:space="preserve">                (Business Logic)</w:t>
      </w:r>
    </w:p>
    <w:p w14:paraId="2C60A695"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p>
    <w:p w14:paraId="12E37839"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Arial" w:hAnsi="Arial" w:cs="Arial"/>
          <w:b w:val="0"/>
          <w:bCs w:val="0"/>
          <w:color w:val="000000" w:themeColor="text1"/>
          <w:lang w:val="en-IN"/>
        </w:rPr>
        <w:t>▼</w:t>
      </w:r>
    </w:p>
    <w:p w14:paraId="3B87F13C"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proofErr w:type="spellStart"/>
      <w:r w:rsidRPr="002D04CB">
        <w:rPr>
          <w:b w:val="0"/>
          <w:bCs w:val="0"/>
          <w:color w:val="000000" w:themeColor="text1"/>
          <w:lang w:val="en-IN"/>
        </w:rPr>
        <w:t>FileHandler</w:t>
      </w:r>
      <w:proofErr w:type="spellEnd"/>
    </w:p>
    <w:p w14:paraId="693E4C0F"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(Save &amp; Load Data)</w:t>
      </w:r>
    </w:p>
    <w:p w14:paraId="15F8BD4F"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p>
    <w:p w14:paraId="02833BB9"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Arial" w:hAnsi="Arial" w:cs="Arial"/>
          <w:b w:val="0"/>
          <w:bCs w:val="0"/>
          <w:color w:val="000000" w:themeColor="text1"/>
          <w:lang w:val="en-IN"/>
        </w:rPr>
        <w:t>▼</w:t>
      </w:r>
    </w:p>
    <w:p w14:paraId="7F96C846"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books.txt &amp; members.txt</w:t>
      </w:r>
    </w:p>
    <w:p w14:paraId="568E1BBE"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User Interaction Flow</w:t>
      </w:r>
    </w:p>
    <w:p w14:paraId="24CB3199"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User</w:t>
      </w:r>
    </w:p>
    <w:p w14:paraId="223A91CD"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p>
    <w:p w14:paraId="3BF8296F"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Arial" w:hAnsi="Arial" w:cs="Arial"/>
          <w:b w:val="0"/>
          <w:bCs w:val="0"/>
          <w:color w:val="000000" w:themeColor="text1"/>
          <w:lang w:val="en-IN"/>
        </w:rPr>
        <w:t>▼</w:t>
      </w:r>
    </w:p>
    <w:p w14:paraId="3A5A5780"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LibrarySystem.java</w:t>
      </w:r>
    </w:p>
    <w:p w14:paraId="36DB8A9D"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p>
    <w:p w14:paraId="1F617CF5"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Arial" w:hAnsi="Arial" w:cs="Arial"/>
          <w:b w:val="0"/>
          <w:bCs w:val="0"/>
          <w:color w:val="000000" w:themeColor="text1"/>
          <w:lang w:val="en-IN"/>
        </w:rPr>
        <w:t>▼</w:t>
      </w:r>
    </w:p>
    <w:p w14:paraId="7A038743"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lastRenderedPageBreak/>
        <w:t>Select Menu Option</w:t>
      </w:r>
    </w:p>
    <w:p w14:paraId="74690162"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p>
    <w:p w14:paraId="7B670A1A"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MS Gothic" w:eastAsia="MS Gothic" w:hAnsi="MS Gothic" w:cs="MS Gothic" w:hint="eastAsia"/>
          <w:b w:val="0"/>
          <w:bCs w:val="0"/>
          <w:color w:val="000000" w:themeColor="text1"/>
          <w:lang w:val="en-IN"/>
        </w:rPr>
        <w:t>├</w:t>
      </w:r>
      <w:r w:rsidRPr="002D04CB">
        <w:rPr>
          <w:rFonts w:ascii="Calibri" w:hAnsi="Calibri" w:cs="Calibri"/>
          <w:b w:val="0"/>
          <w:bCs w:val="0"/>
          <w:color w:val="000000" w:themeColor="text1"/>
          <w:lang w:val="en-IN"/>
        </w:rPr>
        <w:t>──</w:t>
      </w:r>
      <w:r w:rsidRPr="002D04CB">
        <w:rPr>
          <w:b w:val="0"/>
          <w:bCs w:val="0"/>
          <w:color w:val="000000" w:themeColor="text1"/>
          <w:lang w:val="en-IN"/>
        </w:rPr>
        <w:t xml:space="preserve"> Add Book</w:t>
      </w:r>
    </w:p>
    <w:p w14:paraId="3AFB913D"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MS Gothic" w:eastAsia="MS Gothic" w:hAnsi="MS Gothic" w:cs="MS Gothic" w:hint="eastAsia"/>
          <w:b w:val="0"/>
          <w:bCs w:val="0"/>
          <w:color w:val="000000" w:themeColor="text1"/>
          <w:lang w:val="en-IN"/>
        </w:rPr>
        <w:t>├</w:t>
      </w:r>
      <w:r w:rsidRPr="002D04CB">
        <w:rPr>
          <w:rFonts w:ascii="Calibri" w:hAnsi="Calibri" w:cs="Calibri"/>
          <w:b w:val="0"/>
          <w:bCs w:val="0"/>
          <w:color w:val="000000" w:themeColor="text1"/>
          <w:lang w:val="en-IN"/>
        </w:rPr>
        <w:t>──</w:t>
      </w:r>
      <w:r w:rsidRPr="002D04CB">
        <w:rPr>
          <w:b w:val="0"/>
          <w:bCs w:val="0"/>
          <w:color w:val="000000" w:themeColor="text1"/>
          <w:lang w:val="en-IN"/>
        </w:rPr>
        <w:t xml:space="preserve"> Register Member</w:t>
      </w:r>
    </w:p>
    <w:p w14:paraId="5FFFAC7F"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MS Gothic" w:eastAsia="MS Gothic" w:hAnsi="MS Gothic" w:cs="MS Gothic" w:hint="eastAsia"/>
          <w:b w:val="0"/>
          <w:bCs w:val="0"/>
          <w:color w:val="000000" w:themeColor="text1"/>
          <w:lang w:val="en-IN"/>
        </w:rPr>
        <w:t>├</w:t>
      </w:r>
      <w:r w:rsidRPr="002D04CB">
        <w:rPr>
          <w:rFonts w:ascii="Calibri" w:hAnsi="Calibri" w:cs="Calibri"/>
          <w:b w:val="0"/>
          <w:bCs w:val="0"/>
          <w:color w:val="000000" w:themeColor="text1"/>
          <w:lang w:val="en-IN"/>
        </w:rPr>
        <w:t>──</w:t>
      </w:r>
      <w:r w:rsidRPr="002D04CB">
        <w:rPr>
          <w:b w:val="0"/>
          <w:bCs w:val="0"/>
          <w:color w:val="000000" w:themeColor="text1"/>
          <w:lang w:val="en-IN"/>
        </w:rPr>
        <w:t xml:space="preserve"> Search Book</w:t>
      </w:r>
    </w:p>
    <w:p w14:paraId="6E896E15"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MS Gothic" w:eastAsia="MS Gothic" w:hAnsi="MS Gothic" w:cs="MS Gothic" w:hint="eastAsia"/>
          <w:b w:val="0"/>
          <w:bCs w:val="0"/>
          <w:color w:val="000000" w:themeColor="text1"/>
          <w:lang w:val="en-IN"/>
        </w:rPr>
        <w:t>├</w:t>
      </w:r>
      <w:r w:rsidRPr="002D04CB">
        <w:rPr>
          <w:rFonts w:ascii="Calibri" w:hAnsi="Calibri" w:cs="Calibri"/>
          <w:b w:val="0"/>
          <w:bCs w:val="0"/>
          <w:color w:val="000000" w:themeColor="text1"/>
          <w:lang w:val="en-IN"/>
        </w:rPr>
        <w:t>──</w:t>
      </w:r>
      <w:r w:rsidRPr="002D04CB">
        <w:rPr>
          <w:b w:val="0"/>
          <w:bCs w:val="0"/>
          <w:color w:val="000000" w:themeColor="text1"/>
          <w:lang w:val="en-IN"/>
        </w:rPr>
        <w:t xml:space="preserve"> Borrow Book</w:t>
      </w:r>
    </w:p>
    <w:p w14:paraId="295115B0"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MS Gothic" w:eastAsia="MS Gothic" w:hAnsi="MS Gothic" w:cs="MS Gothic" w:hint="eastAsia"/>
          <w:b w:val="0"/>
          <w:bCs w:val="0"/>
          <w:color w:val="000000" w:themeColor="text1"/>
          <w:lang w:val="en-IN"/>
        </w:rPr>
        <w:t>├</w:t>
      </w:r>
      <w:r w:rsidRPr="002D04CB">
        <w:rPr>
          <w:rFonts w:ascii="Calibri" w:hAnsi="Calibri" w:cs="Calibri"/>
          <w:b w:val="0"/>
          <w:bCs w:val="0"/>
          <w:color w:val="000000" w:themeColor="text1"/>
          <w:lang w:val="en-IN"/>
        </w:rPr>
        <w:t>──</w:t>
      </w:r>
      <w:r w:rsidRPr="002D04CB">
        <w:rPr>
          <w:b w:val="0"/>
          <w:bCs w:val="0"/>
          <w:color w:val="000000" w:themeColor="text1"/>
          <w:lang w:val="en-IN"/>
        </w:rPr>
        <w:t xml:space="preserve"> Return Book</w:t>
      </w:r>
    </w:p>
    <w:p w14:paraId="26B9D6BB"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MS Gothic" w:eastAsia="MS Gothic" w:hAnsi="MS Gothic" w:cs="MS Gothic" w:hint="eastAsia"/>
          <w:b w:val="0"/>
          <w:bCs w:val="0"/>
          <w:color w:val="000000" w:themeColor="text1"/>
          <w:lang w:val="en-IN"/>
        </w:rPr>
        <w:t>├</w:t>
      </w:r>
      <w:r w:rsidRPr="002D04CB">
        <w:rPr>
          <w:rFonts w:ascii="Calibri" w:hAnsi="Calibri" w:cs="Calibri"/>
          <w:b w:val="0"/>
          <w:bCs w:val="0"/>
          <w:color w:val="000000" w:themeColor="text1"/>
          <w:lang w:val="en-IN"/>
        </w:rPr>
        <w:t>──</w:t>
      </w:r>
      <w:r w:rsidRPr="002D04CB">
        <w:rPr>
          <w:b w:val="0"/>
          <w:bCs w:val="0"/>
          <w:color w:val="000000" w:themeColor="text1"/>
          <w:lang w:val="en-IN"/>
        </w:rPr>
        <w:t xml:space="preserve"> View Books</w:t>
      </w:r>
    </w:p>
    <w:p w14:paraId="426F9CF3"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MS Gothic" w:eastAsia="MS Gothic" w:hAnsi="MS Gothic" w:cs="MS Gothic" w:hint="eastAsia"/>
          <w:b w:val="0"/>
          <w:bCs w:val="0"/>
          <w:color w:val="000000" w:themeColor="text1"/>
          <w:lang w:val="en-IN"/>
        </w:rPr>
        <w:t>├</w:t>
      </w:r>
      <w:r w:rsidRPr="002D04CB">
        <w:rPr>
          <w:rFonts w:ascii="Calibri" w:hAnsi="Calibri" w:cs="Calibri"/>
          <w:b w:val="0"/>
          <w:bCs w:val="0"/>
          <w:color w:val="000000" w:themeColor="text1"/>
          <w:lang w:val="en-IN"/>
        </w:rPr>
        <w:t>──</w:t>
      </w:r>
      <w:r w:rsidRPr="002D04CB">
        <w:rPr>
          <w:b w:val="0"/>
          <w:bCs w:val="0"/>
          <w:color w:val="000000" w:themeColor="text1"/>
          <w:lang w:val="en-IN"/>
        </w:rPr>
        <w:t xml:space="preserve"> Generate Report</w:t>
      </w:r>
    </w:p>
    <w:p w14:paraId="4EE4E806"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 Exit</w:t>
      </w:r>
    </w:p>
    <w:p w14:paraId="3EA60E8A"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p>
    <w:p w14:paraId="03888E3E"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Arial" w:hAnsi="Arial" w:cs="Arial"/>
          <w:b w:val="0"/>
          <w:bCs w:val="0"/>
          <w:color w:val="000000" w:themeColor="text1"/>
          <w:lang w:val="en-IN"/>
        </w:rPr>
        <w:t>▼</w:t>
      </w:r>
    </w:p>
    <w:p w14:paraId="28C5864A"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Library.java</w:t>
      </w:r>
    </w:p>
    <w:p w14:paraId="3CBD8D57"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p>
    <w:p w14:paraId="4EE40EE2"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Arial" w:hAnsi="Arial" w:cs="Arial"/>
          <w:b w:val="0"/>
          <w:bCs w:val="0"/>
          <w:color w:val="000000" w:themeColor="text1"/>
          <w:lang w:val="en-IN"/>
        </w:rPr>
        <w:t>▼</w:t>
      </w:r>
    </w:p>
    <w:p w14:paraId="1E1BCA7F"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lastRenderedPageBreak/>
        <w:t>Book.java / Member.java</w:t>
      </w:r>
    </w:p>
    <w:p w14:paraId="2B342E2C"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p>
    <w:p w14:paraId="0BDC2521"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Arial" w:hAnsi="Arial" w:cs="Arial"/>
          <w:b w:val="0"/>
          <w:bCs w:val="0"/>
          <w:color w:val="000000" w:themeColor="text1"/>
          <w:lang w:val="en-IN"/>
        </w:rPr>
        <w:t>▼</w:t>
      </w:r>
    </w:p>
    <w:p w14:paraId="17891FFC"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FileHandler.java</w:t>
      </w:r>
    </w:p>
    <w:p w14:paraId="029CB47B"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p>
    <w:p w14:paraId="50C4936C"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 xml:space="preserve">        </w:t>
      </w:r>
      <w:r w:rsidRPr="002D04CB">
        <w:rPr>
          <w:rFonts w:ascii="Arial" w:hAnsi="Arial" w:cs="Arial"/>
          <w:b w:val="0"/>
          <w:bCs w:val="0"/>
          <w:color w:val="000000" w:themeColor="text1"/>
          <w:lang w:val="en-IN"/>
        </w:rPr>
        <w:t>▼</w:t>
      </w:r>
    </w:p>
    <w:p w14:paraId="20586DAE"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Persistent Storage</w:t>
      </w:r>
    </w:p>
    <w:p w14:paraId="7B7475B6"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Key Features</w:t>
      </w:r>
    </w:p>
    <w:p w14:paraId="3DD4CE97" w14:textId="77777777" w:rsidR="002D04CB" w:rsidRPr="002D04CB" w:rsidRDefault="002D04CB">
      <w:pPr>
        <w:pStyle w:val="Heading1"/>
        <w:numPr>
          <w:ilvl w:val="0"/>
          <w:numId w:val="19"/>
        </w:numPr>
        <w:rPr>
          <w:b w:val="0"/>
          <w:bCs w:val="0"/>
          <w:color w:val="000000" w:themeColor="text1"/>
          <w:lang w:val="en-IN"/>
        </w:rPr>
      </w:pPr>
      <w:r w:rsidRPr="002D04CB">
        <w:rPr>
          <w:b w:val="0"/>
          <w:bCs w:val="0"/>
          <w:color w:val="000000" w:themeColor="text1"/>
          <w:lang w:val="en-IN"/>
        </w:rPr>
        <w:t>Add and manage book records.</w:t>
      </w:r>
    </w:p>
    <w:p w14:paraId="280639EB" w14:textId="77777777" w:rsidR="002D04CB" w:rsidRPr="002D04CB" w:rsidRDefault="002D04CB">
      <w:pPr>
        <w:pStyle w:val="Heading1"/>
        <w:numPr>
          <w:ilvl w:val="0"/>
          <w:numId w:val="19"/>
        </w:numPr>
        <w:rPr>
          <w:b w:val="0"/>
          <w:bCs w:val="0"/>
          <w:color w:val="000000" w:themeColor="text1"/>
          <w:lang w:val="en-IN"/>
        </w:rPr>
      </w:pPr>
      <w:r w:rsidRPr="002D04CB">
        <w:rPr>
          <w:b w:val="0"/>
          <w:bCs w:val="0"/>
          <w:color w:val="000000" w:themeColor="text1"/>
          <w:lang w:val="en-IN"/>
        </w:rPr>
        <w:t>Register and manage library members.</w:t>
      </w:r>
    </w:p>
    <w:p w14:paraId="11E8B5A7" w14:textId="77777777" w:rsidR="002D04CB" w:rsidRPr="002D04CB" w:rsidRDefault="002D04CB">
      <w:pPr>
        <w:pStyle w:val="Heading1"/>
        <w:numPr>
          <w:ilvl w:val="0"/>
          <w:numId w:val="19"/>
        </w:numPr>
        <w:rPr>
          <w:b w:val="0"/>
          <w:bCs w:val="0"/>
          <w:color w:val="000000" w:themeColor="text1"/>
          <w:lang w:val="en-IN"/>
        </w:rPr>
      </w:pPr>
      <w:r w:rsidRPr="002D04CB">
        <w:rPr>
          <w:b w:val="0"/>
          <w:bCs w:val="0"/>
          <w:color w:val="000000" w:themeColor="text1"/>
          <w:lang w:val="en-IN"/>
        </w:rPr>
        <w:t>Search books by ISBN, title, or author.</w:t>
      </w:r>
    </w:p>
    <w:p w14:paraId="278D93DF" w14:textId="77777777" w:rsidR="002D04CB" w:rsidRPr="002D04CB" w:rsidRDefault="002D04CB">
      <w:pPr>
        <w:pStyle w:val="Heading1"/>
        <w:numPr>
          <w:ilvl w:val="0"/>
          <w:numId w:val="19"/>
        </w:numPr>
        <w:rPr>
          <w:b w:val="0"/>
          <w:bCs w:val="0"/>
          <w:color w:val="000000" w:themeColor="text1"/>
          <w:lang w:val="en-IN"/>
        </w:rPr>
      </w:pPr>
      <w:r w:rsidRPr="002D04CB">
        <w:rPr>
          <w:b w:val="0"/>
          <w:bCs w:val="0"/>
          <w:color w:val="000000" w:themeColor="text1"/>
          <w:lang w:val="en-IN"/>
        </w:rPr>
        <w:t>Borrow and return books with availability checking.</w:t>
      </w:r>
    </w:p>
    <w:p w14:paraId="7D6EA16F" w14:textId="77777777" w:rsidR="002D04CB" w:rsidRPr="002D04CB" w:rsidRDefault="002D04CB">
      <w:pPr>
        <w:pStyle w:val="Heading1"/>
        <w:numPr>
          <w:ilvl w:val="0"/>
          <w:numId w:val="19"/>
        </w:numPr>
        <w:rPr>
          <w:b w:val="0"/>
          <w:bCs w:val="0"/>
          <w:color w:val="000000" w:themeColor="text1"/>
          <w:lang w:val="en-IN"/>
        </w:rPr>
      </w:pPr>
      <w:r w:rsidRPr="002D04CB">
        <w:rPr>
          <w:b w:val="0"/>
          <w:bCs w:val="0"/>
          <w:color w:val="000000" w:themeColor="text1"/>
          <w:lang w:val="en-IN"/>
        </w:rPr>
        <w:t>Display available books and member details.</w:t>
      </w:r>
    </w:p>
    <w:p w14:paraId="18340DD9" w14:textId="77777777" w:rsidR="002D04CB" w:rsidRPr="002D04CB" w:rsidRDefault="002D04CB">
      <w:pPr>
        <w:pStyle w:val="Heading1"/>
        <w:numPr>
          <w:ilvl w:val="0"/>
          <w:numId w:val="19"/>
        </w:numPr>
        <w:rPr>
          <w:b w:val="0"/>
          <w:bCs w:val="0"/>
          <w:color w:val="000000" w:themeColor="text1"/>
          <w:lang w:val="en-IN"/>
        </w:rPr>
      </w:pPr>
      <w:r w:rsidRPr="002D04CB">
        <w:rPr>
          <w:b w:val="0"/>
          <w:bCs w:val="0"/>
          <w:color w:val="000000" w:themeColor="text1"/>
          <w:lang w:val="en-IN"/>
        </w:rPr>
        <w:t>Generate library statistics and summary reports.</w:t>
      </w:r>
    </w:p>
    <w:p w14:paraId="2003EE50" w14:textId="77777777" w:rsidR="002D04CB" w:rsidRPr="002D04CB" w:rsidRDefault="002D04CB">
      <w:pPr>
        <w:pStyle w:val="Heading1"/>
        <w:numPr>
          <w:ilvl w:val="0"/>
          <w:numId w:val="19"/>
        </w:numPr>
        <w:rPr>
          <w:b w:val="0"/>
          <w:bCs w:val="0"/>
          <w:color w:val="000000" w:themeColor="text1"/>
          <w:lang w:val="en-IN"/>
        </w:rPr>
      </w:pPr>
      <w:r w:rsidRPr="002D04CB">
        <w:rPr>
          <w:b w:val="0"/>
          <w:bCs w:val="0"/>
          <w:color w:val="000000" w:themeColor="text1"/>
          <w:lang w:val="en-IN"/>
        </w:rPr>
        <w:t>Save and load data using text files.</w:t>
      </w:r>
    </w:p>
    <w:p w14:paraId="51DA3A8B" w14:textId="77777777" w:rsidR="002D04CB" w:rsidRPr="002D04CB" w:rsidRDefault="002D04CB">
      <w:pPr>
        <w:pStyle w:val="Heading1"/>
        <w:numPr>
          <w:ilvl w:val="0"/>
          <w:numId w:val="19"/>
        </w:numPr>
        <w:rPr>
          <w:b w:val="0"/>
          <w:bCs w:val="0"/>
          <w:color w:val="000000" w:themeColor="text1"/>
          <w:lang w:val="en-IN"/>
        </w:rPr>
      </w:pPr>
      <w:r w:rsidRPr="002D04CB">
        <w:rPr>
          <w:b w:val="0"/>
          <w:bCs w:val="0"/>
          <w:color w:val="000000" w:themeColor="text1"/>
          <w:lang w:val="en-IN"/>
        </w:rPr>
        <w:lastRenderedPageBreak/>
        <w:t>Validate user inputs and handle exceptions gracefully.</w:t>
      </w:r>
    </w:p>
    <w:p w14:paraId="3C04CB46"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Technologies and Concepts Used</w:t>
      </w:r>
    </w:p>
    <w:p w14:paraId="1EF72209" w14:textId="77777777" w:rsidR="002D04CB" w:rsidRPr="002D04CB" w:rsidRDefault="002D04CB">
      <w:pPr>
        <w:pStyle w:val="Heading1"/>
        <w:numPr>
          <w:ilvl w:val="0"/>
          <w:numId w:val="20"/>
        </w:numPr>
        <w:rPr>
          <w:b w:val="0"/>
          <w:bCs w:val="0"/>
          <w:color w:val="000000" w:themeColor="text1"/>
          <w:lang w:val="en-IN"/>
        </w:rPr>
      </w:pPr>
      <w:r w:rsidRPr="002D04CB">
        <w:rPr>
          <w:b w:val="0"/>
          <w:bCs w:val="0"/>
          <w:color w:val="000000" w:themeColor="text1"/>
          <w:lang w:val="en-IN"/>
        </w:rPr>
        <w:t>Java Programming</w:t>
      </w:r>
    </w:p>
    <w:p w14:paraId="09E17270" w14:textId="77777777" w:rsidR="002D04CB" w:rsidRPr="002D04CB" w:rsidRDefault="002D04CB">
      <w:pPr>
        <w:pStyle w:val="Heading1"/>
        <w:numPr>
          <w:ilvl w:val="0"/>
          <w:numId w:val="20"/>
        </w:numPr>
        <w:rPr>
          <w:b w:val="0"/>
          <w:bCs w:val="0"/>
          <w:color w:val="000000" w:themeColor="text1"/>
          <w:lang w:val="en-IN"/>
        </w:rPr>
      </w:pPr>
      <w:r w:rsidRPr="002D04CB">
        <w:rPr>
          <w:b w:val="0"/>
          <w:bCs w:val="0"/>
          <w:color w:val="000000" w:themeColor="text1"/>
          <w:lang w:val="en-IN"/>
        </w:rPr>
        <w:t>Object-Oriented Programming (OOP)</w:t>
      </w:r>
    </w:p>
    <w:p w14:paraId="28EFEAE3" w14:textId="77777777" w:rsidR="002D04CB" w:rsidRPr="002D04CB" w:rsidRDefault="002D04CB">
      <w:pPr>
        <w:pStyle w:val="Heading1"/>
        <w:numPr>
          <w:ilvl w:val="0"/>
          <w:numId w:val="20"/>
        </w:numPr>
        <w:rPr>
          <w:b w:val="0"/>
          <w:bCs w:val="0"/>
          <w:color w:val="000000" w:themeColor="text1"/>
          <w:lang w:val="en-IN"/>
        </w:rPr>
      </w:pPr>
      <w:proofErr w:type="spellStart"/>
      <w:r w:rsidRPr="002D04CB">
        <w:rPr>
          <w:b w:val="0"/>
          <w:bCs w:val="0"/>
          <w:color w:val="000000" w:themeColor="text1"/>
          <w:lang w:val="en-IN"/>
        </w:rPr>
        <w:t>ArrayList</w:t>
      </w:r>
      <w:proofErr w:type="spellEnd"/>
      <w:r w:rsidRPr="002D04CB">
        <w:rPr>
          <w:b w:val="0"/>
          <w:bCs w:val="0"/>
          <w:color w:val="000000" w:themeColor="text1"/>
          <w:lang w:val="en-IN"/>
        </w:rPr>
        <w:t xml:space="preserve"> Collections</w:t>
      </w:r>
    </w:p>
    <w:p w14:paraId="1712C2C9" w14:textId="77777777" w:rsidR="002D04CB" w:rsidRPr="002D04CB" w:rsidRDefault="002D04CB">
      <w:pPr>
        <w:pStyle w:val="Heading1"/>
        <w:numPr>
          <w:ilvl w:val="0"/>
          <w:numId w:val="20"/>
        </w:numPr>
        <w:rPr>
          <w:b w:val="0"/>
          <w:bCs w:val="0"/>
          <w:color w:val="000000" w:themeColor="text1"/>
          <w:lang w:val="en-IN"/>
        </w:rPr>
      </w:pPr>
      <w:r w:rsidRPr="002D04CB">
        <w:rPr>
          <w:b w:val="0"/>
          <w:bCs w:val="0"/>
          <w:color w:val="000000" w:themeColor="text1"/>
          <w:lang w:val="en-IN"/>
        </w:rPr>
        <w:t>File Handling (BufferedReader &amp; BufferedWriter)</w:t>
      </w:r>
    </w:p>
    <w:p w14:paraId="45C754F6" w14:textId="77777777" w:rsidR="002D04CB" w:rsidRPr="002D04CB" w:rsidRDefault="002D04CB">
      <w:pPr>
        <w:pStyle w:val="Heading1"/>
        <w:numPr>
          <w:ilvl w:val="0"/>
          <w:numId w:val="20"/>
        </w:numPr>
        <w:rPr>
          <w:b w:val="0"/>
          <w:bCs w:val="0"/>
          <w:color w:val="000000" w:themeColor="text1"/>
          <w:lang w:val="en-IN"/>
        </w:rPr>
      </w:pPr>
      <w:r w:rsidRPr="002D04CB">
        <w:rPr>
          <w:b w:val="0"/>
          <w:bCs w:val="0"/>
          <w:color w:val="000000" w:themeColor="text1"/>
          <w:lang w:val="en-IN"/>
        </w:rPr>
        <w:t>Exception Handling</w:t>
      </w:r>
    </w:p>
    <w:p w14:paraId="0B134733" w14:textId="77777777" w:rsidR="002D04CB" w:rsidRPr="002D04CB" w:rsidRDefault="002D04CB">
      <w:pPr>
        <w:pStyle w:val="Heading1"/>
        <w:numPr>
          <w:ilvl w:val="0"/>
          <w:numId w:val="20"/>
        </w:numPr>
        <w:rPr>
          <w:b w:val="0"/>
          <w:bCs w:val="0"/>
          <w:color w:val="000000" w:themeColor="text1"/>
          <w:lang w:val="en-IN"/>
        </w:rPr>
      </w:pPr>
      <w:r w:rsidRPr="002D04CB">
        <w:rPr>
          <w:b w:val="0"/>
          <w:bCs w:val="0"/>
          <w:color w:val="000000" w:themeColor="text1"/>
          <w:lang w:val="en-IN"/>
        </w:rPr>
        <w:t>Input Validation</w:t>
      </w:r>
    </w:p>
    <w:p w14:paraId="7D9F1D3B" w14:textId="77777777" w:rsidR="002D04CB" w:rsidRPr="002D04CB" w:rsidRDefault="002D04CB">
      <w:pPr>
        <w:pStyle w:val="Heading1"/>
        <w:numPr>
          <w:ilvl w:val="0"/>
          <w:numId w:val="20"/>
        </w:numPr>
        <w:rPr>
          <w:b w:val="0"/>
          <w:bCs w:val="0"/>
          <w:color w:val="000000" w:themeColor="text1"/>
          <w:lang w:val="en-IN"/>
        </w:rPr>
      </w:pPr>
      <w:r w:rsidRPr="002D04CB">
        <w:rPr>
          <w:b w:val="0"/>
          <w:bCs w:val="0"/>
          <w:color w:val="000000" w:themeColor="text1"/>
          <w:lang w:val="en-IN"/>
        </w:rPr>
        <w:t>Modular Programming</w:t>
      </w:r>
    </w:p>
    <w:p w14:paraId="5C3158FE"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The Library Management System demonstrates the practical implementation of Java programming concepts by integrating user interaction, business logic, data management, and file persistence into a structured and efficient console application. Its modular architecture makes the application easy to understand, maintain, and extend with additional features in the future.</w:t>
      </w:r>
    </w:p>
    <w:p w14:paraId="48EF0127" w14:textId="177D7876" w:rsidR="00AB30D6" w:rsidRPr="00AB30D6" w:rsidRDefault="00AB30D6">
      <w:pPr>
        <w:pStyle w:val="Heading1"/>
        <w:rPr>
          <w:b w:val="0"/>
          <w:bCs w:val="0"/>
          <w:color w:val="auto"/>
          <w:sz w:val="22"/>
          <w:szCs w:val="22"/>
        </w:rPr>
      </w:pPr>
    </w:p>
    <w:p w14:paraId="222E9EFF" w14:textId="77777777" w:rsidR="002D04CB" w:rsidRDefault="002D04CB" w:rsidP="00AB30D6">
      <w:pPr>
        <w:pStyle w:val="Heading1"/>
        <w:jc w:val="center"/>
        <w:rPr>
          <w:lang w:val="en-IN"/>
        </w:rPr>
      </w:pPr>
    </w:p>
    <w:p w14:paraId="3091A2EE" w14:textId="77777777" w:rsidR="002D04CB" w:rsidRDefault="002D04CB" w:rsidP="00AB30D6">
      <w:pPr>
        <w:pStyle w:val="Heading1"/>
        <w:jc w:val="center"/>
        <w:rPr>
          <w:lang w:val="en-IN"/>
        </w:rPr>
      </w:pPr>
    </w:p>
    <w:p w14:paraId="7E442B6C" w14:textId="4EA8559A" w:rsidR="006A64AD" w:rsidRDefault="006A64AD" w:rsidP="002D04CB">
      <w:pPr>
        <w:pStyle w:val="Heading1"/>
        <w:jc w:val="center"/>
        <w:rPr>
          <w:lang w:val="en-IN"/>
        </w:rPr>
      </w:pPr>
      <w:r w:rsidRPr="006A64AD">
        <w:rPr>
          <w:lang w:val="en-IN"/>
        </w:rPr>
        <w:lastRenderedPageBreak/>
        <w:t>Algorithms Used</w:t>
      </w:r>
    </w:p>
    <w:p w14:paraId="0CB24C99" w14:textId="77777777" w:rsidR="002D04CB" w:rsidRPr="00917968" w:rsidRDefault="002D04CB" w:rsidP="002D04CB">
      <w:pPr>
        <w:rPr>
          <w:sz w:val="28"/>
          <w:szCs w:val="28"/>
          <w:lang w:val="en-IN"/>
        </w:rPr>
      </w:pPr>
    </w:p>
    <w:p w14:paraId="7FDB8E9B" w14:textId="77777777" w:rsidR="002D04CB" w:rsidRPr="00917968" w:rsidRDefault="002D04CB" w:rsidP="002D04CB">
      <w:pPr>
        <w:rPr>
          <w:sz w:val="28"/>
          <w:szCs w:val="28"/>
          <w:lang w:val="en-IN"/>
        </w:rPr>
      </w:pPr>
      <w:r w:rsidRPr="00917968">
        <w:rPr>
          <w:sz w:val="28"/>
          <w:szCs w:val="28"/>
          <w:lang w:val="en-IN"/>
        </w:rPr>
        <w:t>The Library Management System uses simple and efficient algorithms to perform various operations on books and member records. These algorithms ensure accurate data processing and smooth execution of library functions.</w:t>
      </w:r>
    </w:p>
    <w:p w14:paraId="24FAD41C" w14:textId="77777777" w:rsidR="002D04CB" w:rsidRPr="00917968" w:rsidRDefault="002D04CB" w:rsidP="002D04CB">
      <w:pPr>
        <w:rPr>
          <w:b/>
          <w:bCs/>
          <w:sz w:val="28"/>
          <w:szCs w:val="28"/>
          <w:lang w:val="en-IN"/>
        </w:rPr>
      </w:pPr>
      <w:r w:rsidRPr="00917968">
        <w:rPr>
          <w:b/>
          <w:bCs/>
          <w:sz w:val="28"/>
          <w:szCs w:val="28"/>
          <w:lang w:val="en-IN"/>
        </w:rPr>
        <w:t>1. Linear Search Algorithm</w:t>
      </w:r>
    </w:p>
    <w:p w14:paraId="45A7FD21" w14:textId="77777777" w:rsidR="002D04CB" w:rsidRPr="00917968" w:rsidRDefault="002D04CB" w:rsidP="002D04CB">
      <w:pPr>
        <w:rPr>
          <w:sz w:val="28"/>
          <w:szCs w:val="28"/>
          <w:lang w:val="en-IN"/>
        </w:rPr>
      </w:pPr>
      <w:r w:rsidRPr="00917968">
        <w:rPr>
          <w:sz w:val="28"/>
          <w:szCs w:val="28"/>
          <w:lang w:val="en-IN"/>
        </w:rPr>
        <w:t>The Linear Search algorithm is used to locate books and members by sequentially checking each record until a match is found.</w:t>
      </w:r>
    </w:p>
    <w:p w14:paraId="58A6B55A" w14:textId="77777777" w:rsidR="002D04CB" w:rsidRPr="00917968" w:rsidRDefault="002D04CB" w:rsidP="002D04CB">
      <w:pPr>
        <w:rPr>
          <w:sz w:val="28"/>
          <w:szCs w:val="28"/>
          <w:lang w:val="en-IN"/>
        </w:rPr>
      </w:pPr>
      <w:r w:rsidRPr="00917968">
        <w:rPr>
          <w:b/>
          <w:bCs/>
          <w:sz w:val="28"/>
          <w:szCs w:val="28"/>
          <w:lang w:val="en-IN"/>
        </w:rPr>
        <w:t>Used For:</w:t>
      </w:r>
    </w:p>
    <w:p w14:paraId="0E8819C9" w14:textId="77777777" w:rsidR="002D04CB" w:rsidRPr="00917968" w:rsidRDefault="002D04CB">
      <w:pPr>
        <w:numPr>
          <w:ilvl w:val="0"/>
          <w:numId w:val="21"/>
        </w:numPr>
        <w:rPr>
          <w:sz w:val="28"/>
          <w:szCs w:val="28"/>
          <w:lang w:val="en-IN"/>
        </w:rPr>
      </w:pPr>
      <w:r w:rsidRPr="00917968">
        <w:rPr>
          <w:sz w:val="28"/>
          <w:szCs w:val="28"/>
          <w:lang w:val="en-IN"/>
        </w:rPr>
        <w:t>Search Book by ISBN</w:t>
      </w:r>
    </w:p>
    <w:p w14:paraId="1651F091" w14:textId="77777777" w:rsidR="002D04CB" w:rsidRPr="00917968" w:rsidRDefault="002D04CB">
      <w:pPr>
        <w:numPr>
          <w:ilvl w:val="0"/>
          <w:numId w:val="21"/>
        </w:numPr>
        <w:rPr>
          <w:sz w:val="28"/>
          <w:szCs w:val="28"/>
          <w:lang w:val="en-IN"/>
        </w:rPr>
      </w:pPr>
      <w:r w:rsidRPr="00917968">
        <w:rPr>
          <w:sz w:val="28"/>
          <w:szCs w:val="28"/>
          <w:lang w:val="en-IN"/>
        </w:rPr>
        <w:t>Search Book by Title</w:t>
      </w:r>
    </w:p>
    <w:p w14:paraId="60869529" w14:textId="77777777" w:rsidR="002D04CB" w:rsidRPr="00917968" w:rsidRDefault="002D04CB">
      <w:pPr>
        <w:numPr>
          <w:ilvl w:val="0"/>
          <w:numId w:val="21"/>
        </w:numPr>
        <w:rPr>
          <w:sz w:val="28"/>
          <w:szCs w:val="28"/>
          <w:lang w:val="en-IN"/>
        </w:rPr>
      </w:pPr>
      <w:r w:rsidRPr="00917968">
        <w:rPr>
          <w:sz w:val="28"/>
          <w:szCs w:val="28"/>
          <w:lang w:val="en-IN"/>
        </w:rPr>
        <w:t>Search Book by Author</w:t>
      </w:r>
    </w:p>
    <w:p w14:paraId="26151F5C" w14:textId="77777777" w:rsidR="002D04CB" w:rsidRPr="00917968" w:rsidRDefault="002D04CB">
      <w:pPr>
        <w:numPr>
          <w:ilvl w:val="0"/>
          <w:numId w:val="21"/>
        </w:numPr>
        <w:rPr>
          <w:sz w:val="28"/>
          <w:szCs w:val="28"/>
          <w:lang w:val="en-IN"/>
        </w:rPr>
      </w:pPr>
      <w:r w:rsidRPr="00917968">
        <w:rPr>
          <w:sz w:val="28"/>
          <w:szCs w:val="28"/>
          <w:lang w:val="en-IN"/>
        </w:rPr>
        <w:t>Search Member by Member ID</w:t>
      </w:r>
    </w:p>
    <w:p w14:paraId="1360E19E" w14:textId="77777777" w:rsidR="002D04CB" w:rsidRPr="00917968" w:rsidRDefault="002D04CB" w:rsidP="002D04CB">
      <w:pPr>
        <w:rPr>
          <w:sz w:val="28"/>
          <w:szCs w:val="28"/>
          <w:lang w:val="en-IN"/>
        </w:rPr>
      </w:pPr>
      <w:r w:rsidRPr="00917968">
        <w:rPr>
          <w:b/>
          <w:bCs/>
          <w:sz w:val="28"/>
          <w:szCs w:val="28"/>
          <w:lang w:val="en-IN"/>
        </w:rPr>
        <w:t>Time Complexity:</w:t>
      </w:r>
      <w:r w:rsidRPr="00917968">
        <w:rPr>
          <w:sz w:val="28"/>
          <w:szCs w:val="28"/>
          <w:lang w:val="en-IN"/>
        </w:rPr>
        <w:t xml:space="preserve"> O(n)</w:t>
      </w:r>
    </w:p>
    <w:p w14:paraId="06BC3209" w14:textId="77777777" w:rsidR="002D04CB" w:rsidRPr="00917968" w:rsidRDefault="002D04CB" w:rsidP="002D04CB">
      <w:pPr>
        <w:rPr>
          <w:sz w:val="28"/>
          <w:szCs w:val="28"/>
          <w:lang w:val="en-IN"/>
        </w:rPr>
      </w:pPr>
      <w:r w:rsidRPr="00917968">
        <w:rPr>
          <w:sz w:val="28"/>
          <w:szCs w:val="28"/>
          <w:lang w:val="en-IN"/>
        </w:rPr>
        <w:pict w14:anchorId="50B8DAEC">
          <v:rect id="_x0000_i1209" style="width:0;height:1.5pt" o:hralign="center" o:hrstd="t" o:hr="t" fillcolor="#a0a0a0" stroked="f"/>
        </w:pict>
      </w:r>
    </w:p>
    <w:p w14:paraId="7CD82941" w14:textId="77777777" w:rsidR="002D04CB" w:rsidRPr="00917968" w:rsidRDefault="002D04CB" w:rsidP="002D04CB">
      <w:pPr>
        <w:rPr>
          <w:b/>
          <w:bCs/>
          <w:sz w:val="28"/>
          <w:szCs w:val="28"/>
          <w:lang w:val="en-IN"/>
        </w:rPr>
      </w:pPr>
      <w:r w:rsidRPr="00917968">
        <w:rPr>
          <w:b/>
          <w:bCs/>
          <w:sz w:val="28"/>
          <w:szCs w:val="28"/>
          <w:lang w:val="en-IN"/>
        </w:rPr>
        <w:t>2. Book Borrowing Algorithm</w:t>
      </w:r>
    </w:p>
    <w:p w14:paraId="0BB3A657" w14:textId="77777777" w:rsidR="002D04CB" w:rsidRPr="00917968" w:rsidRDefault="002D04CB" w:rsidP="002D04CB">
      <w:pPr>
        <w:rPr>
          <w:sz w:val="28"/>
          <w:szCs w:val="28"/>
          <w:lang w:val="en-IN"/>
        </w:rPr>
      </w:pPr>
      <w:r w:rsidRPr="00917968">
        <w:rPr>
          <w:sz w:val="28"/>
          <w:szCs w:val="28"/>
          <w:lang w:val="en-IN"/>
        </w:rPr>
        <w:t>This algorithm verifies whether the requested book exists and is available before allowing a member to borrow it. Once borrowed, the book status is updated to unavailable, and the member's borrowed book list is updated.</w:t>
      </w:r>
    </w:p>
    <w:p w14:paraId="060117AC" w14:textId="77777777" w:rsidR="002D04CB" w:rsidRPr="00917968" w:rsidRDefault="002D04CB" w:rsidP="002D04CB">
      <w:pPr>
        <w:rPr>
          <w:sz w:val="28"/>
          <w:szCs w:val="28"/>
          <w:lang w:val="en-IN"/>
        </w:rPr>
      </w:pPr>
      <w:r w:rsidRPr="00917968">
        <w:rPr>
          <w:b/>
          <w:bCs/>
          <w:sz w:val="28"/>
          <w:szCs w:val="28"/>
          <w:lang w:val="en-IN"/>
        </w:rPr>
        <w:t>Steps:</w:t>
      </w:r>
    </w:p>
    <w:p w14:paraId="72F5E092" w14:textId="77777777" w:rsidR="002D04CB" w:rsidRPr="00917968" w:rsidRDefault="002D04CB">
      <w:pPr>
        <w:numPr>
          <w:ilvl w:val="0"/>
          <w:numId w:val="22"/>
        </w:numPr>
        <w:rPr>
          <w:sz w:val="28"/>
          <w:szCs w:val="28"/>
          <w:lang w:val="en-IN"/>
        </w:rPr>
      </w:pPr>
      <w:r w:rsidRPr="00917968">
        <w:rPr>
          <w:sz w:val="28"/>
          <w:szCs w:val="28"/>
          <w:lang w:val="en-IN"/>
        </w:rPr>
        <w:t>Verify Member ID.</w:t>
      </w:r>
    </w:p>
    <w:p w14:paraId="5DB53EFE" w14:textId="77777777" w:rsidR="002D04CB" w:rsidRPr="00917968" w:rsidRDefault="002D04CB">
      <w:pPr>
        <w:numPr>
          <w:ilvl w:val="0"/>
          <w:numId w:val="22"/>
        </w:numPr>
        <w:rPr>
          <w:sz w:val="28"/>
          <w:szCs w:val="28"/>
          <w:lang w:val="en-IN"/>
        </w:rPr>
      </w:pPr>
      <w:r w:rsidRPr="00917968">
        <w:rPr>
          <w:sz w:val="28"/>
          <w:szCs w:val="28"/>
          <w:lang w:val="en-IN"/>
        </w:rPr>
        <w:t>Search for the Book.</w:t>
      </w:r>
    </w:p>
    <w:p w14:paraId="0D3E7D27" w14:textId="77777777" w:rsidR="002D04CB" w:rsidRPr="00917968" w:rsidRDefault="002D04CB">
      <w:pPr>
        <w:numPr>
          <w:ilvl w:val="0"/>
          <w:numId w:val="22"/>
        </w:numPr>
        <w:rPr>
          <w:sz w:val="28"/>
          <w:szCs w:val="28"/>
          <w:lang w:val="en-IN"/>
        </w:rPr>
      </w:pPr>
      <w:r w:rsidRPr="00917968">
        <w:rPr>
          <w:sz w:val="28"/>
          <w:szCs w:val="28"/>
          <w:lang w:val="en-IN"/>
        </w:rPr>
        <w:t>Check Book Availability.</w:t>
      </w:r>
    </w:p>
    <w:p w14:paraId="315403B5" w14:textId="77777777" w:rsidR="002D04CB" w:rsidRPr="00917968" w:rsidRDefault="002D04CB">
      <w:pPr>
        <w:numPr>
          <w:ilvl w:val="0"/>
          <w:numId w:val="22"/>
        </w:numPr>
        <w:rPr>
          <w:sz w:val="28"/>
          <w:szCs w:val="28"/>
          <w:lang w:val="en-IN"/>
        </w:rPr>
      </w:pPr>
      <w:r w:rsidRPr="00917968">
        <w:rPr>
          <w:sz w:val="28"/>
          <w:szCs w:val="28"/>
          <w:lang w:val="en-IN"/>
        </w:rPr>
        <w:lastRenderedPageBreak/>
        <w:t>Update Book Status.</w:t>
      </w:r>
    </w:p>
    <w:p w14:paraId="7F1EF59D" w14:textId="77777777" w:rsidR="002D04CB" w:rsidRPr="00917968" w:rsidRDefault="002D04CB">
      <w:pPr>
        <w:numPr>
          <w:ilvl w:val="0"/>
          <w:numId w:val="22"/>
        </w:numPr>
        <w:rPr>
          <w:sz w:val="28"/>
          <w:szCs w:val="28"/>
          <w:lang w:val="en-IN"/>
        </w:rPr>
      </w:pPr>
      <w:r w:rsidRPr="00917968">
        <w:rPr>
          <w:sz w:val="28"/>
          <w:szCs w:val="28"/>
          <w:lang w:val="en-IN"/>
        </w:rPr>
        <w:t>Add Book to Member's Borrowed List.</w:t>
      </w:r>
    </w:p>
    <w:p w14:paraId="61C19772" w14:textId="77777777" w:rsidR="002D04CB" w:rsidRPr="00917968" w:rsidRDefault="002D04CB" w:rsidP="002D04CB">
      <w:pPr>
        <w:rPr>
          <w:sz w:val="28"/>
          <w:szCs w:val="28"/>
          <w:lang w:val="en-IN"/>
        </w:rPr>
      </w:pPr>
      <w:r w:rsidRPr="00917968">
        <w:rPr>
          <w:sz w:val="28"/>
          <w:szCs w:val="28"/>
          <w:lang w:val="en-IN"/>
        </w:rPr>
        <w:pict w14:anchorId="5EB36F91">
          <v:rect id="_x0000_i1210" style="width:0;height:1.5pt" o:hralign="center" o:hrstd="t" o:hr="t" fillcolor="#a0a0a0" stroked="f"/>
        </w:pict>
      </w:r>
    </w:p>
    <w:p w14:paraId="5ADBE3BA" w14:textId="77777777" w:rsidR="002D04CB" w:rsidRPr="00917968" w:rsidRDefault="002D04CB" w:rsidP="002D04CB">
      <w:pPr>
        <w:rPr>
          <w:b/>
          <w:bCs/>
          <w:sz w:val="28"/>
          <w:szCs w:val="28"/>
          <w:lang w:val="en-IN"/>
        </w:rPr>
      </w:pPr>
      <w:r w:rsidRPr="00917968">
        <w:rPr>
          <w:b/>
          <w:bCs/>
          <w:sz w:val="28"/>
          <w:szCs w:val="28"/>
          <w:lang w:val="en-IN"/>
        </w:rPr>
        <w:t>3. Book Return Algorithm</w:t>
      </w:r>
    </w:p>
    <w:p w14:paraId="40BC4551" w14:textId="77777777" w:rsidR="002D04CB" w:rsidRPr="00917968" w:rsidRDefault="002D04CB" w:rsidP="002D04CB">
      <w:pPr>
        <w:rPr>
          <w:sz w:val="28"/>
          <w:szCs w:val="28"/>
          <w:lang w:val="en-IN"/>
        </w:rPr>
      </w:pPr>
      <w:r w:rsidRPr="00917968">
        <w:rPr>
          <w:sz w:val="28"/>
          <w:szCs w:val="28"/>
          <w:lang w:val="en-IN"/>
        </w:rPr>
        <w:t>The return algorithm checks whether the member has borrowed the specified book. If valid, the book is marked as available and removed from the member's borrowed list.</w:t>
      </w:r>
    </w:p>
    <w:p w14:paraId="11BBF9BD" w14:textId="77777777" w:rsidR="002D04CB" w:rsidRPr="00917968" w:rsidRDefault="002D04CB" w:rsidP="002D04CB">
      <w:pPr>
        <w:rPr>
          <w:sz w:val="28"/>
          <w:szCs w:val="28"/>
          <w:lang w:val="en-IN"/>
        </w:rPr>
      </w:pPr>
      <w:r w:rsidRPr="00917968">
        <w:rPr>
          <w:b/>
          <w:bCs/>
          <w:sz w:val="28"/>
          <w:szCs w:val="28"/>
          <w:lang w:val="en-IN"/>
        </w:rPr>
        <w:t>Steps:</w:t>
      </w:r>
    </w:p>
    <w:p w14:paraId="73687BCF" w14:textId="77777777" w:rsidR="002D04CB" w:rsidRPr="00917968" w:rsidRDefault="002D04CB">
      <w:pPr>
        <w:numPr>
          <w:ilvl w:val="0"/>
          <w:numId w:val="23"/>
        </w:numPr>
        <w:rPr>
          <w:sz w:val="28"/>
          <w:szCs w:val="28"/>
          <w:lang w:val="en-IN"/>
        </w:rPr>
      </w:pPr>
      <w:r w:rsidRPr="00917968">
        <w:rPr>
          <w:sz w:val="28"/>
          <w:szCs w:val="28"/>
          <w:lang w:val="en-IN"/>
        </w:rPr>
        <w:t>Verify Member ID.</w:t>
      </w:r>
    </w:p>
    <w:p w14:paraId="0A629E3A" w14:textId="77777777" w:rsidR="002D04CB" w:rsidRPr="00917968" w:rsidRDefault="002D04CB">
      <w:pPr>
        <w:numPr>
          <w:ilvl w:val="0"/>
          <w:numId w:val="23"/>
        </w:numPr>
        <w:rPr>
          <w:sz w:val="28"/>
          <w:szCs w:val="28"/>
          <w:lang w:val="en-IN"/>
        </w:rPr>
      </w:pPr>
      <w:r w:rsidRPr="00917968">
        <w:rPr>
          <w:sz w:val="28"/>
          <w:szCs w:val="28"/>
          <w:lang w:val="en-IN"/>
        </w:rPr>
        <w:t>Verify Borrowed Book.</w:t>
      </w:r>
    </w:p>
    <w:p w14:paraId="045CCB73" w14:textId="77777777" w:rsidR="002D04CB" w:rsidRPr="00917968" w:rsidRDefault="002D04CB">
      <w:pPr>
        <w:numPr>
          <w:ilvl w:val="0"/>
          <w:numId w:val="23"/>
        </w:numPr>
        <w:rPr>
          <w:sz w:val="28"/>
          <w:szCs w:val="28"/>
          <w:lang w:val="en-IN"/>
        </w:rPr>
      </w:pPr>
      <w:r w:rsidRPr="00917968">
        <w:rPr>
          <w:sz w:val="28"/>
          <w:szCs w:val="28"/>
          <w:lang w:val="en-IN"/>
        </w:rPr>
        <w:t>Update Book Availability.</w:t>
      </w:r>
    </w:p>
    <w:p w14:paraId="76F5ACFA" w14:textId="77777777" w:rsidR="002D04CB" w:rsidRPr="00917968" w:rsidRDefault="002D04CB">
      <w:pPr>
        <w:numPr>
          <w:ilvl w:val="0"/>
          <w:numId w:val="23"/>
        </w:numPr>
        <w:rPr>
          <w:sz w:val="28"/>
          <w:szCs w:val="28"/>
          <w:lang w:val="en-IN"/>
        </w:rPr>
      </w:pPr>
      <w:r w:rsidRPr="00917968">
        <w:rPr>
          <w:sz w:val="28"/>
          <w:szCs w:val="28"/>
          <w:lang w:val="en-IN"/>
        </w:rPr>
        <w:t>Remove Book from Member's Borrowed List.</w:t>
      </w:r>
    </w:p>
    <w:p w14:paraId="49F9E77C" w14:textId="77777777" w:rsidR="002D04CB" w:rsidRPr="00917968" w:rsidRDefault="002D04CB" w:rsidP="002D04CB">
      <w:pPr>
        <w:rPr>
          <w:sz w:val="28"/>
          <w:szCs w:val="28"/>
          <w:lang w:val="en-IN"/>
        </w:rPr>
      </w:pPr>
      <w:r w:rsidRPr="00917968">
        <w:rPr>
          <w:sz w:val="28"/>
          <w:szCs w:val="28"/>
          <w:lang w:val="en-IN"/>
        </w:rPr>
        <w:pict w14:anchorId="24CBF3BB">
          <v:rect id="_x0000_i1211" style="width:0;height:1.5pt" o:hralign="center" o:hrstd="t" o:hr="t" fillcolor="#a0a0a0" stroked="f"/>
        </w:pict>
      </w:r>
    </w:p>
    <w:p w14:paraId="133252D8" w14:textId="77777777" w:rsidR="002D04CB" w:rsidRPr="00917968" w:rsidRDefault="002D04CB" w:rsidP="002D04CB">
      <w:pPr>
        <w:rPr>
          <w:b/>
          <w:bCs/>
          <w:sz w:val="28"/>
          <w:szCs w:val="28"/>
          <w:lang w:val="en-IN"/>
        </w:rPr>
      </w:pPr>
      <w:r w:rsidRPr="00917968">
        <w:rPr>
          <w:b/>
          <w:bCs/>
          <w:sz w:val="28"/>
          <w:szCs w:val="28"/>
          <w:lang w:val="en-IN"/>
        </w:rPr>
        <w:t>4. Input Validation Algorithm</w:t>
      </w:r>
    </w:p>
    <w:p w14:paraId="0CA0F74C" w14:textId="77777777" w:rsidR="002D04CB" w:rsidRPr="00917968" w:rsidRDefault="002D04CB" w:rsidP="002D04CB">
      <w:pPr>
        <w:rPr>
          <w:sz w:val="28"/>
          <w:szCs w:val="28"/>
          <w:lang w:val="en-IN"/>
        </w:rPr>
      </w:pPr>
      <w:r w:rsidRPr="00917968">
        <w:rPr>
          <w:sz w:val="28"/>
          <w:szCs w:val="28"/>
          <w:lang w:val="en-IN"/>
        </w:rPr>
        <w:t>Before processing any operation, the system validates user input to ensure correctness and prevent invalid data entry.</w:t>
      </w:r>
    </w:p>
    <w:p w14:paraId="163BD563" w14:textId="77777777" w:rsidR="002D04CB" w:rsidRPr="00917968" w:rsidRDefault="002D04CB" w:rsidP="002D04CB">
      <w:pPr>
        <w:rPr>
          <w:sz w:val="28"/>
          <w:szCs w:val="28"/>
          <w:lang w:val="en-IN"/>
        </w:rPr>
      </w:pPr>
      <w:r w:rsidRPr="00917968">
        <w:rPr>
          <w:b/>
          <w:bCs/>
          <w:sz w:val="28"/>
          <w:szCs w:val="28"/>
          <w:lang w:val="en-IN"/>
        </w:rPr>
        <w:t>Validation Includes:</w:t>
      </w:r>
    </w:p>
    <w:p w14:paraId="1075E1FA" w14:textId="77777777" w:rsidR="002D04CB" w:rsidRPr="00917968" w:rsidRDefault="002D04CB">
      <w:pPr>
        <w:numPr>
          <w:ilvl w:val="0"/>
          <w:numId w:val="24"/>
        </w:numPr>
        <w:rPr>
          <w:sz w:val="28"/>
          <w:szCs w:val="28"/>
          <w:lang w:val="en-IN"/>
        </w:rPr>
      </w:pPr>
      <w:r w:rsidRPr="00917968">
        <w:rPr>
          <w:sz w:val="28"/>
          <w:szCs w:val="28"/>
          <w:lang w:val="en-IN"/>
        </w:rPr>
        <w:t>ISBN format</w:t>
      </w:r>
    </w:p>
    <w:p w14:paraId="156AF157" w14:textId="77777777" w:rsidR="002D04CB" w:rsidRPr="00917968" w:rsidRDefault="002D04CB">
      <w:pPr>
        <w:numPr>
          <w:ilvl w:val="0"/>
          <w:numId w:val="24"/>
        </w:numPr>
        <w:rPr>
          <w:sz w:val="28"/>
          <w:szCs w:val="28"/>
          <w:lang w:val="en-IN"/>
        </w:rPr>
      </w:pPr>
      <w:r w:rsidRPr="00917968">
        <w:rPr>
          <w:sz w:val="28"/>
          <w:szCs w:val="28"/>
          <w:lang w:val="en-IN"/>
        </w:rPr>
        <w:t>Member ID</w:t>
      </w:r>
    </w:p>
    <w:p w14:paraId="42B94EF4" w14:textId="77777777" w:rsidR="002D04CB" w:rsidRPr="00917968" w:rsidRDefault="002D04CB">
      <w:pPr>
        <w:numPr>
          <w:ilvl w:val="0"/>
          <w:numId w:val="24"/>
        </w:numPr>
        <w:rPr>
          <w:sz w:val="28"/>
          <w:szCs w:val="28"/>
          <w:lang w:val="en-IN"/>
        </w:rPr>
      </w:pPr>
      <w:r w:rsidRPr="00917968">
        <w:rPr>
          <w:sz w:val="28"/>
          <w:szCs w:val="28"/>
          <w:lang w:val="en-IN"/>
        </w:rPr>
        <w:t>Book title and author name</w:t>
      </w:r>
    </w:p>
    <w:p w14:paraId="5A16B0E5" w14:textId="77777777" w:rsidR="002D04CB" w:rsidRPr="00917968" w:rsidRDefault="002D04CB">
      <w:pPr>
        <w:numPr>
          <w:ilvl w:val="0"/>
          <w:numId w:val="24"/>
        </w:numPr>
        <w:rPr>
          <w:sz w:val="28"/>
          <w:szCs w:val="28"/>
          <w:lang w:val="en-IN"/>
        </w:rPr>
      </w:pPr>
      <w:r w:rsidRPr="00917968">
        <w:rPr>
          <w:sz w:val="28"/>
          <w:szCs w:val="28"/>
          <w:lang w:val="en-IN"/>
        </w:rPr>
        <w:t>Contact information</w:t>
      </w:r>
    </w:p>
    <w:p w14:paraId="338D1B42" w14:textId="77777777" w:rsidR="002D04CB" w:rsidRPr="00917968" w:rsidRDefault="002D04CB">
      <w:pPr>
        <w:numPr>
          <w:ilvl w:val="0"/>
          <w:numId w:val="24"/>
        </w:numPr>
        <w:rPr>
          <w:sz w:val="28"/>
          <w:szCs w:val="28"/>
          <w:lang w:val="en-IN"/>
        </w:rPr>
      </w:pPr>
      <w:r w:rsidRPr="00917968">
        <w:rPr>
          <w:sz w:val="28"/>
          <w:szCs w:val="28"/>
          <w:lang w:val="en-IN"/>
        </w:rPr>
        <w:t>Menu option selection</w:t>
      </w:r>
    </w:p>
    <w:p w14:paraId="475B7331" w14:textId="77777777" w:rsidR="002D04CB" w:rsidRPr="00917968" w:rsidRDefault="002D04CB" w:rsidP="002D04CB">
      <w:pPr>
        <w:rPr>
          <w:sz w:val="28"/>
          <w:szCs w:val="28"/>
          <w:lang w:val="en-IN"/>
        </w:rPr>
      </w:pPr>
      <w:r w:rsidRPr="00917968">
        <w:rPr>
          <w:sz w:val="28"/>
          <w:szCs w:val="28"/>
          <w:lang w:val="en-IN"/>
        </w:rPr>
        <w:pict w14:anchorId="3F520F8C">
          <v:rect id="_x0000_i1212" style="width:0;height:1.5pt" o:hralign="center" o:hrstd="t" o:hr="t" fillcolor="#a0a0a0" stroked="f"/>
        </w:pict>
      </w:r>
    </w:p>
    <w:p w14:paraId="1A5EEBD4" w14:textId="77777777" w:rsidR="002D04CB" w:rsidRPr="00917968" w:rsidRDefault="002D04CB" w:rsidP="002D04CB">
      <w:pPr>
        <w:rPr>
          <w:b/>
          <w:bCs/>
          <w:sz w:val="28"/>
          <w:szCs w:val="28"/>
          <w:lang w:val="en-IN"/>
        </w:rPr>
      </w:pPr>
      <w:r w:rsidRPr="00917968">
        <w:rPr>
          <w:b/>
          <w:bCs/>
          <w:sz w:val="28"/>
          <w:szCs w:val="28"/>
          <w:lang w:val="en-IN"/>
        </w:rPr>
        <w:lastRenderedPageBreak/>
        <w:t>5. File Storage Algorithm</w:t>
      </w:r>
    </w:p>
    <w:p w14:paraId="4689F35D" w14:textId="77777777" w:rsidR="002D04CB" w:rsidRPr="00917968" w:rsidRDefault="002D04CB" w:rsidP="002D04CB">
      <w:pPr>
        <w:rPr>
          <w:sz w:val="28"/>
          <w:szCs w:val="28"/>
          <w:lang w:val="en-IN"/>
        </w:rPr>
      </w:pPr>
      <w:r w:rsidRPr="00917968">
        <w:rPr>
          <w:sz w:val="28"/>
          <w:szCs w:val="28"/>
          <w:lang w:val="en-IN"/>
        </w:rPr>
        <w:t>The system uses file handling to save and retrieve data, ensuring records persist even after the application is closed.</w:t>
      </w:r>
    </w:p>
    <w:p w14:paraId="354A1E56" w14:textId="77777777" w:rsidR="002D04CB" w:rsidRPr="00917968" w:rsidRDefault="002D04CB" w:rsidP="002D04CB">
      <w:pPr>
        <w:rPr>
          <w:sz w:val="28"/>
          <w:szCs w:val="28"/>
          <w:lang w:val="en-IN"/>
        </w:rPr>
      </w:pPr>
      <w:r w:rsidRPr="00917968">
        <w:rPr>
          <w:b/>
          <w:bCs/>
          <w:sz w:val="28"/>
          <w:szCs w:val="28"/>
          <w:lang w:val="en-IN"/>
        </w:rPr>
        <w:t>Process:</w:t>
      </w:r>
    </w:p>
    <w:p w14:paraId="777AA421" w14:textId="77777777" w:rsidR="002D04CB" w:rsidRPr="00917968" w:rsidRDefault="002D04CB">
      <w:pPr>
        <w:numPr>
          <w:ilvl w:val="0"/>
          <w:numId w:val="25"/>
        </w:numPr>
        <w:rPr>
          <w:sz w:val="28"/>
          <w:szCs w:val="28"/>
          <w:lang w:val="en-IN"/>
        </w:rPr>
      </w:pPr>
      <w:r w:rsidRPr="00917968">
        <w:rPr>
          <w:sz w:val="28"/>
          <w:szCs w:val="28"/>
          <w:lang w:val="en-IN"/>
        </w:rPr>
        <w:t>Convert objects into text format.</w:t>
      </w:r>
    </w:p>
    <w:p w14:paraId="36F76C7E" w14:textId="77777777" w:rsidR="002D04CB" w:rsidRPr="00917968" w:rsidRDefault="002D04CB">
      <w:pPr>
        <w:numPr>
          <w:ilvl w:val="0"/>
          <w:numId w:val="25"/>
        </w:numPr>
        <w:rPr>
          <w:sz w:val="28"/>
          <w:szCs w:val="28"/>
          <w:lang w:val="en-IN"/>
        </w:rPr>
      </w:pPr>
      <w:r w:rsidRPr="00917968">
        <w:rPr>
          <w:sz w:val="28"/>
          <w:szCs w:val="28"/>
          <w:lang w:val="en-IN"/>
        </w:rPr>
        <w:t>Write data to books.txt and members.txt.</w:t>
      </w:r>
    </w:p>
    <w:p w14:paraId="4D09E3D5" w14:textId="77777777" w:rsidR="002D04CB" w:rsidRPr="00917968" w:rsidRDefault="002D04CB">
      <w:pPr>
        <w:numPr>
          <w:ilvl w:val="0"/>
          <w:numId w:val="25"/>
        </w:numPr>
        <w:rPr>
          <w:sz w:val="28"/>
          <w:szCs w:val="28"/>
          <w:lang w:val="en-IN"/>
        </w:rPr>
      </w:pPr>
      <w:r w:rsidRPr="00917968">
        <w:rPr>
          <w:sz w:val="28"/>
          <w:szCs w:val="28"/>
          <w:lang w:val="en-IN"/>
        </w:rPr>
        <w:t>Read data from files during application startup.</w:t>
      </w:r>
    </w:p>
    <w:p w14:paraId="0F7635DA" w14:textId="77777777" w:rsidR="002D04CB" w:rsidRPr="00917968" w:rsidRDefault="002D04CB">
      <w:pPr>
        <w:numPr>
          <w:ilvl w:val="0"/>
          <w:numId w:val="25"/>
        </w:numPr>
        <w:rPr>
          <w:sz w:val="28"/>
          <w:szCs w:val="28"/>
          <w:lang w:val="en-IN"/>
        </w:rPr>
      </w:pPr>
      <w:r w:rsidRPr="00917968">
        <w:rPr>
          <w:sz w:val="28"/>
          <w:szCs w:val="28"/>
          <w:lang w:val="en-IN"/>
        </w:rPr>
        <w:t>Reconstruct objects from stored records.</w:t>
      </w:r>
    </w:p>
    <w:p w14:paraId="44FCAD02" w14:textId="77777777" w:rsidR="002D04CB" w:rsidRPr="00917968" w:rsidRDefault="002D04CB" w:rsidP="002D04CB">
      <w:pPr>
        <w:rPr>
          <w:sz w:val="28"/>
          <w:szCs w:val="28"/>
          <w:lang w:val="en-IN"/>
        </w:rPr>
      </w:pPr>
      <w:r w:rsidRPr="00917968">
        <w:rPr>
          <w:sz w:val="28"/>
          <w:szCs w:val="28"/>
          <w:lang w:val="en-IN"/>
        </w:rPr>
        <w:pict w14:anchorId="4A2B33B1">
          <v:rect id="_x0000_i1213" style="width:0;height:1.5pt" o:hralign="center" o:hrstd="t" o:hr="t" fillcolor="#a0a0a0" stroked="f"/>
        </w:pict>
      </w:r>
    </w:p>
    <w:p w14:paraId="2C860423" w14:textId="77777777" w:rsidR="002D04CB" w:rsidRPr="00917968" w:rsidRDefault="002D04CB" w:rsidP="002D04CB">
      <w:pPr>
        <w:rPr>
          <w:b/>
          <w:bCs/>
          <w:sz w:val="28"/>
          <w:szCs w:val="28"/>
          <w:lang w:val="en-IN"/>
        </w:rPr>
      </w:pPr>
      <w:r w:rsidRPr="00917968">
        <w:rPr>
          <w:b/>
          <w:bCs/>
          <w:sz w:val="28"/>
          <w:szCs w:val="28"/>
          <w:lang w:val="en-IN"/>
        </w:rPr>
        <w:t>6. Report Generation Algorithm</w:t>
      </w:r>
    </w:p>
    <w:p w14:paraId="2C598776" w14:textId="77777777" w:rsidR="002D04CB" w:rsidRPr="00917968" w:rsidRDefault="002D04CB" w:rsidP="002D04CB">
      <w:pPr>
        <w:rPr>
          <w:sz w:val="28"/>
          <w:szCs w:val="28"/>
          <w:lang w:val="en-IN"/>
        </w:rPr>
      </w:pPr>
      <w:r w:rsidRPr="00917968">
        <w:rPr>
          <w:sz w:val="28"/>
          <w:szCs w:val="28"/>
          <w:lang w:val="en-IN"/>
        </w:rPr>
        <w:t>The report generation algorithm scans all book and member records to calculate useful library statistics.</w:t>
      </w:r>
    </w:p>
    <w:p w14:paraId="01AE7E0E" w14:textId="77777777" w:rsidR="002D04CB" w:rsidRPr="00917968" w:rsidRDefault="002D04CB" w:rsidP="002D04CB">
      <w:pPr>
        <w:rPr>
          <w:sz w:val="28"/>
          <w:szCs w:val="28"/>
          <w:lang w:val="en-IN"/>
        </w:rPr>
      </w:pPr>
      <w:r w:rsidRPr="00917968">
        <w:rPr>
          <w:b/>
          <w:bCs/>
          <w:sz w:val="28"/>
          <w:szCs w:val="28"/>
          <w:lang w:val="en-IN"/>
        </w:rPr>
        <w:t>Generates:</w:t>
      </w:r>
    </w:p>
    <w:p w14:paraId="1E269DCE" w14:textId="77777777" w:rsidR="002D04CB" w:rsidRPr="00917968" w:rsidRDefault="002D04CB">
      <w:pPr>
        <w:numPr>
          <w:ilvl w:val="0"/>
          <w:numId w:val="26"/>
        </w:numPr>
        <w:rPr>
          <w:sz w:val="28"/>
          <w:szCs w:val="28"/>
          <w:lang w:val="en-IN"/>
        </w:rPr>
      </w:pPr>
      <w:r w:rsidRPr="00917968">
        <w:rPr>
          <w:sz w:val="28"/>
          <w:szCs w:val="28"/>
          <w:lang w:val="en-IN"/>
        </w:rPr>
        <w:t>Total number of books</w:t>
      </w:r>
    </w:p>
    <w:p w14:paraId="4A809C96" w14:textId="77777777" w:rsidR="002D04CB" w:rsidRPr="00917968" w:rsidRDefault="002D04CB">
      <w:pPr>
        <w:numPr>
          <w:ilvl w:val="0"/>
          <w:numId w:val="26"/>
        </w:numPr>
        <w:rPr>
          <w:sz w:val="28"/>
          <w:szCs w:val="28"/>
          <w:lang w:val="en-IN"/>
        </w:rPr>
      </w:pPr>
      <w:r w:rsidRPr="00917968">
        <w:rPr>
          <w:sz w:val="28"/>
          <w:szCs w:val="28"/>
          <w:lang w:val="en-IN"/>
        </w:rPr>
        <w:t>Total registered members</w:t>
      </w:r>
    </w:p>
    <w:p w14:paraId="4304128A" w14:textId="77777777" w:rsidR="002D04CB" w:rsidRPr="00917968" w:rsidRDefault="002D04CB">
      <w:pPr>
        <w:numPr>
          <w:ilvl w:val="0"/>
          <w:numId w:val="26"/>
        </w:numPr>
        <w:rPr>
          <w:sz w:val="28"/>
          <w:szCs w:val="28"/>
          <w:lang w:val="en-IN"/>
        </w:rPr>
      </w:pPr>
      <w:r w:rsidRPr="00917968">
        <w:rPr>
          <w:sz w:val="28"/>
          <w:szCs w:val="28"/>
          <w:lang w:val="en-IN"/>
        </w:rPr>
        <w:t>Available books</w:t>
      </w:r>
    </w:p>
    <w:p w14:paraId="0E480F21" w14:textId="77777777" w:rsidR="002D04CB" w:rsidRPr="00917968" w:rsidRDefault="002D04CB">
      <w:pPr>
        <w:numPr>
          <w:ilvl w:val="0"/>
          <w:numId w:val="26"/>
        </w:numPr>
        <w:rPr>
          <w:sz w:val="28"/>
          <w:szCs w:val="28"/>
          <w:lang w:val="en-IN"/>
        </w:rPr>
      </w:pPr>
      <w:r w:rsidRPr="00917968">
        <w:rPr>
          <w:sz w:val="28"/>
          <w:szCs w:val="28"/>
          <w:lang w:val="en-IN"/>
        </w:rPr>
        <w:t>Borrowed books</w:t>
      </w:r>
    </w:p>
    <w:p w14:paraId="7D79140A" w14:textId="77777777" w:rsidR="002D04CB" w:rsidRPr="00917968" w:rsidRDefault="002D04CB">
      <w:pPr>
        <w:numPr>
          <w:ilvl w:val="0"/>
          <w:numId w:val="26"/>
        </w:numPr>
        <w:rPr>
          <w:sz w:val="28"/>
          <w:szCs w:val="28"/>
          <w:lang w:val="en-IN"/>
        </w:rPr>
      </w:pPr>
      <w:r w:rsidRPr="00917968">
        <w:rPr>
          <w:sz w:val="28"/>
          <w:szCs w:val="28"/>
          <w:lang w:val="en-IN"/>
        </w:rPr>
        <w:t>Overall library summary</w:t>
      </w:r>
    </w:p>
    <w:p w14:paraId="2902C689" w14:textId="77777777" w:rsidR="002D04CB" w:rsidRPr="00917968" w:rsidRDefault="002D04CB" w:rsidP="002D04CB">
      <w:pPr>
        <w:rPr>
          <w:sz w:val="28"/>
          <w:szCs w:val="28"/>
          <w:lang w:val="en-IN"/>
        </w:rPr>
      </w:pPr>
      <w:r w:rsidRPr="00917968">
        <w:rPr>
          <w:sz w:val="28"/>
          <w:szCs w:val="28"/>
          <w:lang w:val="en-IN"/>
        </w:rPr>
        <w:pict w14:anchorId="766AF23A">
          <v:rect id="_x0000_i1214" style="width:0;height:1.5pt" o:hralign="center" o:hrstd="t" o:hr="t" fillcolor="#a0a0a0" stroked="f"/>
        </w:pict>
      </w:r>
    </w:p>
    <w:p w14:paraId="6A8735D5" w14:textId="77777777" w:rsidR="002D04CB" w:rsidRPr="00917968" w:rsidRDefault="002D04CB" w:rsidP="002D04CB">
      <w:pPr>
        <w:rPr>
          <w:b/>
          <w:bCs/>
          <w:sz w:val="28"/>
          <w:szCs w:val="28"/>
          <w:lang w:val="en-IN"/>
        </w:rPr>
      </w:pPr>
      <w:r w:rsidRPr="00917968">
        <w:rPr>
          <w:b/>
          <w:bCs/>
          <w:sz w:val="28"/>
          <w:szCs w:val="28"/>
          <w:lang w:val="en-IN"/>
        </w:rPr>
        <w:t>Algorithm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3"/>
        <w:gridCol w:w="3346"/>
        <w:gridCol w:w="2259"/>
      </w:tblGrid>
      <w:tr w:rsidR="002D04CB" w:rsidRPr="00917968" w14:paraId="0332AA20" w14:textId="77777777">
        <w:trPr>
          <w:tblCellSpacing w:w="15" w:type="dxa"/>
        </w:trPr>
        <w:tc>
          <w:tcPr>
            <w:tcW w:w="0" w:type="auto"/>
            <w:vAlign w:val="center"/>
            <w:hideMark/>
          </w:tcPr>
          <w:p w14:paraId="602911D5" w14:textId="77777777" w:rsidR="002D04CB" w:rsidRPr="00917968" w:rsidRDefault="002D04CB" w:rsidP="002D04CB">
            <w:pPr>
              <w:rPr>
                <w:b/>
                <w:bCs/>
                <w:sz w:val="28"/>
                <w:szCs w:val="28"/>
                <w:lang w:val="en-IN"/>
              </w:rPr>
            </w:pPr>
            <w:r w:rsidRPr="00917968">
              <w:rPr>
                <w:b/>
                <w:bCs/>
                <w:sz w:val="28"/>
                <w:szCs w:val="28"/>
                <w:lang w:val="en-IN"/>
              </w:rPr>
              <w:t>Algorithm</w:t>
            </w:r>
          </w:p>
        </w:tc>
        <w:tc>
          <w:tcPr>
            <w:tcW w:w="0" w:type="auto"/>
            <w:vAlign w:val="center"/>
            <w:hideMark/>
          </w:tcPr>
          <w:p w14:paraId="229DEFF9" w14:textId="77777777" w:rsidR="002D04CB" w:rsidRPr="00917968" w:rsidRDefault="002D04CB" w:rsidP="002D04CB">
            <w:pPr>
              <w:rPr>
                <w:b/>
                <w:bCs/>
                <w:sz w:val="28"/>
                <w:szCs w:val="28"/>
                <w:lang w:val="en-IN"/>
              </w:rPr>
            </w:pPr>
            <w:r w:rsidRPr="00917968">
              <w:rPr>
                <w:b/>
                <w:bCs/>
                <w:sz w:val="28"/>
                <w:szCs w:val="28"/>
                <w:lang w:val="en-IN"/>
              </w:rPr>
              <w:t>Purpose</w:t>
            </w:r>
          </w:p>
        </w:tc>
        <w:tc>
          <w:tcPr>
            <w:tcW w:w="0" w:type="auto"/>
            <w:vAlign w:val="center"/>
            <w:hideMark/>
          </w:tcPr>
          <w:p w14:paraId="200BE3E6" w14:textId="77777777" w:rsidR="002D04CB" w:rsidRPr="00917968" w:rsidRDefault="002D04CB" w:rsidP="002D04CB">
            <w:pPr>
              <w:rPr>
                <w:b/>
                <w:bCs/>
                <w:sz w:val="28"/>
                <w:szCs w:val="28"/>
                <w:lang w:val="en-IN"/>
              </w:rPr>
            </w:pPr>
            <w:r w:rsidRPr="00917968">
              <w:rPr>
                <w:b/>
                <w:bCs/>
                <w:sz w:val="28"/>
                <w:szCs w:val="28"/>
                <w:lang w:val="en-IN"/>
              </w:rPr>
              <w:t>Time Complexity</w:t>
            </w:r>
          </w:p>
        </w:tc>
      </w:tr>
      <w:tr w:rsidR="002D04CB" w:rsidRPr="00917968" w14:paraId="70292360" w14:textId="77777777">
        <w:trPr>
          <w:tblCellSpacing w:w="15" w:type="dxa"/>
        </w:trPr>
        <w:tc>
          <w:tcPr>
            <w:tcW w:w="0" w:type="auto"/>
            <w:vAlign w:val="center"/>
            <w:hideMark/>
          </w:tcPr>
          <w:p w14:paraId="49B5509C" w14:textId="77777777" w:rsidR="002D04CB" w:rsidRPr="00917968" w:rsidRDefault="002D04CB" w:rsidP="002D04CB">
            <w:pPr>
              <w:rPr>
                <w:sz w:val="28"/>
                <w:szCs w:val="28"/>
                <w:lang w:val="en-IN"/>
              </w:rPr>
            </w:pPr>
            <w:r w:rsidRPr="00917968">
              <w:rPr>
                <w:sz w:val="28"/>
                <w:szCs w:val="28"/>
                <w:lang w:val="en-IN"/>
              </w:rPr>
              <w:t>Linear Search</w:t>
            </w:r>
          </w:p>
        </w:tc>
        <w:tc>
          <w:tcPr>
            <w:tcW w:w="0" w:type="auto"/>
            <w:vAlign w:val="center"/>
            <w:hideMark/>
          </w:tcPr>
          <w:p w14:paraId="4BE25959" w14:textId="77777777" w:rsidR="002D04CB" w:rsidRPr="00917968" w:rsidRDefault="002D04CB" w:rsidP="002D04CB">
            <w:pPr>
              <w:rPr>
                <w:sz w:val="28"/>
                <w:szCs w:val="28"/>
                <w:lang w:val="en-IN"/>
              </w:rPr>
            </w:pPr>
            <w:r w:rsidRPr="00917968">
              <w:rPr>
                <w:sz w:val="28"/>
                <w:szCs w:val="28"/>
                <w:lang w:val="en-IN"/>
              </w:rPr>
              <w:t>Search books and members</w:t>
            </w:r>
          </w:p>
        </w:tc>
        <w:tc>
          <w:tcPr>
            <w:tcW w:w="0" w:type="auto"/>
            <w:vAlign w:val="center"/>
            <w:hideMark/>
          </w:tcPr>
          <w:p w14:paraId="458A92A8" w14:textId="77777777" w:rsidR="002D04CB" w:rsidRPr="00917968" w:rsidRDefault="002D04CB" w:rsidP="002D04CB">
            <w:pPr>
              <w:rPr>
                <w:sz w:val="28"/>
                <w:szCs w:val="28"/>
                <w:lang w:val="en-IN"/>
              </w:rPr>
            </w:pPr>
            <w:r w:rsidRPr="00917968">
              <w:rPr>
                <w:sz w:val="28"/>
                <w:szCs w:val="28"/>
                <w:lang w:val="en-IN"/>
              </w:rPr>
              <w:t>O(n)</w:t>
            </w:r>
          </w:p>
        </w:tc>
      </w:tr>
      <w:tr w:rsidR="002D04CB" w:rsidRPr="00917968" w14:paraId="7E7DE3A8" w14:textId="77777777">
        <w:trPr>
          <w:tblCellSpacing w:w="15" w:type="dxa"/>
        </w:trPr>
        <w:tc>
          <w:tcPr>
            <w:tcW w:w="0" w:type="auto"/>
            <w:vAlign w:val="center"/>
            <w:hideMark/>
          </w:tcPr>
          <w:p w14:paraId="753F0CBD" w14:textId="77777777" w:rsidR="002D04CB" w:rsidRPr="00917968" w:rsidRDefault="002D04CB" w:rsidP="002D04CB">
            <w:pPr>
              <w:rPr>
                <w:sz w:val="28"/>
                <w:szCs w:val="28"/>
                <w:lang w:val="en-IN"/>
              </w:rPr>
            </w:pPr>
            <w:r w:rsidRPr="00917968">
              <w:rPr>
                <w:sz w:val="28"/>
                <w:szCs w:val="28"/>
                <w:lang w:val="en-IN"/>
              </w:rPr>
              <w:lastRenderedPageBreak/>
              <w:t>Borrow Book</w:t>
            </w:r>
          </w:p>
        </w:tc>
        <w:tc>
          <w:tcPr>
            <w:tcW w:w="0" w:type="auto"/>
            <w:vAlign w:val="center"/>
            <w:hideMark/>
          </w:tcPr>
          <w:p w14:paraId="0ED89A09" w14:textId="77777777" w:rsidR="002D04CB" w:rsidRPr="00917968" w:rsidRDefault="002D04CB" w:rsidP="002D04CB">
            <w:pPr>
              <w:rPr>
                <w:sz w:val="28"/>
                <w:szCs w:val="28"/>
                <w:lang w:val="en-IN"/>
              </w:rPr>
            </w:pPr>
            <w:r w:rsidRPr="00917968">
              <w:rPr>
                <w:sz w:val="28"/>
                <w:szCs w:val="28"/>
                <w:lang w:val="en-IN"/>
              </w:rPr>
              <w:t>Issue books to members</w:t>
            </w:r>
          </w:p>
        </w:tc>
        <w:tc>
          <w:tcPr>
            <w:tcW w:w="0" w:type="auto"/>
            <w:vAlign w:val="center"/>
            <w:hideMark/>
          </w:tcPr>
          <w:p w14:paraId="269A09FD" w14:textId="77777777" w:rsidR="002D04CB" w:rsidRPr="00917968" w:rsidRDefault="002D04CB" w:rsidP="002D04CB">
            <w:pPr>
              <w:rPr>
                <w:sz w:val="28"/>
                <w:szCs w:val="28"/>
                <w:lang w:val="en-IN"/>
              </w:rPr>
            </w:pPr>
            <w:r w:rsidRPr="00917968">
              <w:rPr>
                <w:sz w:val="28"/>
                <w:szCs w:val="28"/>
                <w:lang w:val="en-IN"/>
              </w:rPr>
              <w:t>O(n)</w:t>
            </w:r>
          </w:p>
        </w:tc>
      </w:tr>
      <w:tr w:rsidR="002D04CB" w:rsidRPr="00917968" w14:paraId="3004ADB0" w14:textId="77777777">
        <w:trPr>
          <w:tblCellSpacing w:w="15" w:type="dxa"/>
        </w:trPr>
        <w:tc>
          <w:tcPr>
            <w:tcW w:w="0" w:type="auto"/>
            <w:vAlign w:val="center"/>
            <w:hideMark/>
          </w:tcPr>
          <w:p w14:paraId="3E939F70" w14:textId="77777777" w:rsidR="002D04CB" w:rsidRPr="00917968" w:rsidRDefault="002D04CB" w:rsidP="002D04CB">
            <w:pPr>
              <w:rPr>
                <w:sz w:val="28"/>
                <w:szCs w:val="28"/>
                <w:lang w:val="en-IN"/>
              </w:rPr>
            </w:pPr>
            <w:r w:rsidRPr="00917968">
              <w:rPr>
                <w:sz w:val="28"/>
                <w:szCs w:val="28"/>
                <w:lang w:val="en-IN"/>
              </w:rPr>
              <w:t>Return Book</w:t>
            </w:r>
          </w:p>
        </w:tc>
        <w:tc>
          <w:tcPr>
            <w:tcW w:w="0" w:type="auto"/>
            <w:vAlign w:val="center"/>
            <w:hideMark/>
          </w:tcPr>
          <w:p w14:paraId="40586BD2" w14:textId="77777777" w:rsidR="002D04CB" w:rsidRPr="00917968" w:rsidRDefault="002D04CB" w:rsidP="002D04CB">
            <w:pPr>
              <w:rPr>
                <w:sz w:val="28"/>
                <w:szCs w:val="28"/>
                <w:lang w:val="en-IN"/>
              </w:rPr>
            </w:pPr>
            <w:r w:rsidRPr="00917968">
              <w:rPr>
                <w:sz w:val="28"/>
                <w:szCs w:val="28"/>
                <w:lang w:val="en-IN"/>
              </w:rPr>
              <w:t>Return borrowed books</w:t>
            </w:r>
          </w:p>
        </w:tc>
        <w:tc>
          <w:tcPr>
            <w:tcW w:w="0" w:type="auto"/>
            <w:vAlign w:val="center"/>
            <w:hideMark/>
          </w:tcPr>
          <w:p w14:paraId="1B2D32DB" w14:textId="77777777" w:rsidR="002D04CB" w:rsidRPr="00917968" w:rsidRDefault="002D04CB" w:rsidP="002D04CB">
            <w:pPr>
              <w:rPr>
                <w:sz w:val="28"/>
                <w:szCs w:val="28"/>
                <w:lang w:val="en-IN"/>
              </w:rPr>
            </w:pPr>
            <w:r w:rsidRPr="00917968">
              <w:rPr>
                <w:sz w:val="28"/>
                <w:szCs w:val="28"/>
                <w:lang w:val="en-IN"/>
              </w:rPr>
              <w:t>O(n)</w:t>
            </w:r>
          </w:p>
        </w:tc>
      </w:tr>
      <w:tr w:rsidR="002D04CB" w:rsidRPr="00917968" w14:paraId="7CE4AF67" w14:textId="77777777">
        <w:trPr>
          <w:tblCellSpacing w:w="15" w:type="dxa"/>
        </w:trPr>
        <w:tc>
          <w:tcPr>
            <w:tcW w:w="0" w:type="auto"/>
            <w:vAlign w:val="center"/>
            <w:hideMark/>
          </w:tcPr>
          <w:p w14:paraId="3E880045" w14:textId="77777777" w:rsidR="002D04CB" w:rsidRPr="00917968" w:rsidRDefault="002D04CB" w:rsidP="002D04CB">
            <w:pPr>
              <w:rPr>
                <w:sz w:val="28"/>
                <w:szCs w:val="28"/>
                <w:lang w:val="en-IN"/>
              </w:rPr>
            </w:pPr>
            <w:r w:rsidRPr="00917968">
              <w:rPr>
                <w:sz w:val="28"/>
                <w:szCs w:val="28"/>
                <w:lang w:val="en-IN"/>
              </w:rPr>
              <w:t>Input Validation</w:t>
            </w:r>
          </w:p>
        </w:tc>
        <w:tc>
          <w:tcPr>
            <w:tcW w:w="0" w:type="auto"/>
            <w:vAlign w:val="center"/>
            <w:hideMark/>
          </w:tcPr>
          <w:p w14:paraId="027F2DEA" w14:textId="77777777" w:rsidR="002D04CB" w:rsidRPr="00917968" w:rsidRDefault="002D04CB" w:rsidP="002D04CB">
            <w:pPr>
              <w:rPr>
                <w:sz w:val="28"/>
                <w:szCs w:val="28"/>
                <w:lang w:val="en-IN"/>
              </w:rPr>
            </w:pPr>
            <w:r w:rsidRPr="00917968">
              <w:rPr>
                <w:sz w:val="28"/>
                <w:szCs w:val="28"/>
                <w:lang w:val="en-IN"/>
              </w:rPr>
              <w:t>Validate user inputs</w:t>
            </w:r>
          </w:p>
        </w:tc>
        <w:tc>
          <w:tcPr>
            <w:tcW w:w="0" w:type="auto"/>
            <w:vAlign w:val="center"/>
            <w:hideMark/>
          </w:tcPr>
          <w:p w14:paraId="64110B20" w14:textId="77777777" w:rsidR="002D04CB" w:rsidRPr="00917968" w:rsidRDefault="002D04CB" w:rsidP="002D04CB">
            <w:pPr>
              <w:rPr>
                <w:sz w:val="28"/>
                <w:szCs w:val="28"/>
                <w:lang w:val="en-IN"/>
              </w:rPr>
            </w:pPr>
            <w:proofErr w:type="gramStart"/>
            <w:r w:rsidRPr="00917968">
              <w:rPr>
                <w:sz w:val="28"/>
                <w:szCs w:val="28"/>
                <w:lang w:val="en-IN"/>
              </w:rPr>
              <w:t>O(</w:t>
            </w:r>
            <w:proofErr w:type="gramEnd"/>
            <w:r w:rsidRPr="00917968">
              <w:rPr>
                <w:sz w:val="28"/>
                <w:szCs w:val="28"/>
                <w:lang w:val="en-IN"/>
              </w:rPr>
              <w:t>1)</w:t>
            </w:r>
          </w:p>
        </w:tc>
      </w:tr>
      <w:tr w:rsidR="002D04CB" w:rsidRPr="00917968" w14:paraId="3212C0BC" w14:textId="77777777">
        <w:trPr>
          <w:tblCellSpacing w:w="15" w:type="dxa"/>
        </w:trPr>
        <w:tc>
          <w:tcPr>
            <w:tcW w:w="0" w:type="auto"/>
            <w:vAlign w:val="center"/>
            <w:hideMark/>
          </w:tcPr>
          <w:p w14:paraId="6C29FF05" w14:textId="77777777" w:rsidR="002D04CB" w:rsidRPr="00917968" w:rsidRDefault="002D04CB" w:rsidP="002D04CB">
            <w:pPr>
              <w:rPr>
                <w:sz w:val="28"/>
                <w:szCs w:val="28"/>
                <w:lang w:val="en-IN"/>
              </w:rPr>
            </w:pPr>
            <w:r w:rsidRPr="00917968">
              <w:rPr>
                <w:sz w:val="28"/>
                <w:szCs w:val="28"/>
                <w:lang w:val="en-IN"/>
              </w:rPr>
              <w:t>File Handling</w:t>
            </w:r>
          </w:p>
        </w:tc>
        <w:tc>
          <w:tcPr>
            <w:tcW w:w="0" w:type="auto"/>
            <w:vAlign w:val="center"/>
            <w:hideMark/>
          </w:tcPr>
          <w:p w14:paraId="222965B8" w14:textId="77777777" w:rsidR="002D04CB" w:rsidRPr="00917968" w:rsidRDefault="002D04CB" w:rsidP="002D04CB">
            <w:pPr>
              <w:rPr>
                <w:sz w:val="28"/>
                <w:szCs w:val="28"/>
                <w:lang w:val="en-IN"/>
              </w:rPr>
            </w:pPr>
            <w:r w:rsidRPr="00917968">
              <w:rPr>
                <w:sz w:val="28"/>
                <w:szCs w:val="28"/>
                <w:lang w:val="en-IN"/>
              </w:rPr>
              <w:t>Save and load records</w:t>
            </w:r>
          </w:p>
        </w:tc>
        <w:tc>
          <w:tcPr>
            <w:tcW w:w="0" w:type="auto"/>
            <w:vAlign w:val="center"/>
            <w:hideMark/>
          </w:tcPr>
          <w:p w14:paraId="293003E9" w14:textId="77777777" w:rsidR="002D04CB" w:rsidRPr="00917968" w:rsidRDefault="002D04CB" w:rsidP="002D04CB">
            <w:pPr>
              <w:rPr>
                <w:sz w:val="28"/>
                <w:szCs w:val="28"/>
                <w:lang w:val="en-IN"/>
              </w:rPr>
            </w:pPr>
            <w:r w:rsidRPr="00917968">
              <w:rPr>
                <w:sz w:val="28"/>
                <w:szCs w:val="28"/>
                <w:lang w:val="en-IN"/>
              </w:rPr>
              <w:t>O(n)</w:t>
            </w:r>
          </w:p>
        </w:tc>
      </w:tr>
      <w:tr w:rsidR="002D04CB" w:rsidRPr="00917968" w14:paraId="273C0C47" w14:textId="77777777">
        <w:trPr>
          <w:tblCellSpacing w:w="15" w:type="dxa"/>
        </w:trPr>
        <w:tc>
          <w:tcPr>
            <w:tcW w:w="0" w:type="auto"/>
            <w:vAlign w:val="center"/>
            <w:hideMark/>
          </w:tcPr>
          <w:p w14:paraId="1478C3E4" w14:textId="77777777" w:rsidR="002D04CB" w:rsidRPr="00917968" w:rsidRDefault="002D04CB" w:rsidP="002D04CB">
            <w:pPr>
              <w:rPr>
                <w:sz w:val="28"/>
                <w:szCs w:val="28"/>
                <w:lang w:val="en-IN"/>
              </w:rPr>
            </w:pPr>
            <w:r w:rsidRPr="00917968">
              <w:rPr>
                <w:sz w:val="28"/>
                <w:szCs w:val="28"/>
                <w:lang w:val="en-IN"/>
              </w:rPr>
              <w:t>Report Generation</w:t>
            </w:r>
          </w:p>
        </w:tc>
        <w:tc>
          <w:tcPr>
            <w:tcW w:w="0" w:type="auto"/>
            <w:vAlign w:val="center"/>
            <w:hideMark/>
          </w:tcPr>
          <w:p w14:paraId="77FFC243" w14:textId="77777777" w:rsidR="002D04CB" w:rsidRPr="00917968" w:rsidRDefault="002D04CB" w:rsidP="002D04CB">
            <w:pPr>
              <w:rPr>
                <w:sz w:val="28"/>
                <w:szCs w:val="28"/>
                <w:lang w:val="en-IN"/>
              </w:rPr>
            </w:pPr>
            <w:r w:rsidRPr="00917968">
              <w:rPr>
                <w:sz w:val="28"/>
                <w:szCs w:val="28"/>
                <w:lang w:val="en-IN"/>
              </w:rPr>
              <w:t>Generate library statistics</w:t>
            </w:r>
          </w:p>
        </w:tc>
        <w:tc>
          <w:tcPr>
            <w:tcW w:w="0" w:type="auto"/>
            <w:vAlign w:val="center"/>
            <w:hideMark/>
          </w:tcPr>
          <w:p w14:paraId="29CC8CA3" w14:textId="77777777" w:rsidR="002D04CB" w:rsidRPr="00917968" w:rsidRDefault="002D04CB" w:rsidP="002D04CB">
            <w:pPr>
              <w:rPr>
                <w:sz w:val="28"/>
                <w:szCs w:val="28"/>
                <w:lang w:val="en-IN"/>
              </w:rPr>
            </w:pPr>
            <w:r w:rsidRPr="00917968">
              <w:rPr>
                <w:sz w:val="28"/>
                <w:szCs w:val="28"/>
                <w:lang w:val="en-IN"/>
              </w:rPr>
              <w:t>O(n)</w:t>
            </w:r>
          </w:p>
        </w:tc>
      </w:tr>
    </w:tbl>
    <w:p w14:paraId="45AFC913" w14:textId="77777777" w:rsidR="002D04CB" w:rsidRPr="00917968" w:rsidRDefault="002D04CB" w:rsidP="002D04CB">
      <w:pPr>
        <w:rPr>
          <w:sz w:val="28"/>
          <w:szCs w:val="28"/>
          <w:lang w:val="en-IN"/>
        </w:rPr>
      </w:pPr>
      <w:r w:rsidRPr="00917968">
        <w:rPr>
          <w:sz w:val="28"/>
          <w:szCs w:val="28"/>
          <w:lang w:val="en-IN"/>
        </w:rPr>
        <w:t>These algorithms were selected because they are simple, reliable, and well-suited for a console-based Library Management System using Java Collections (</w:t>
      </w:r>
      <w:proofErr w:type="spellStart"/>
      <w:r w:rsidRPr="00917968">
        <w:rPr>
          <w:sz w:val="28"/>
          <w:szCs w:val="28"/>
          <w:lang w:val="en-IN"/>
        </w:rPr>
        <w:t>ArrayList</w:t>
      </w:r>
      <w:proofErr w:type="spellEnd"/>
      <w:r w:rsidRPr="00917968">
        <w:rPr>
          <w:sz w:val="28"/>
          <w:szCs w:val="28"/>
          <w:lang w:val="en-IN"/>
        </w:rPr>
        <w:t>). They provide efficient performance for managing a moderate number of books and members while keeping the implementation easy to understand and maintain.</w:t>
      </w:r>
    </w:p>
    <w:p w14:paraId="1241D49F" w14:textId="77777777" w:rsidR="002D04CB" w:rsidRPr="00917968" w:rsidRDefault="002D04CB" w:rsidP="002D04CB">
      <w:pPr>
        <w:rPr>
          <w:sz w:val="28"/>
          <w:szCs w:val="28"/>
          <w:lang w:val="en-IN"/>
        </w:rPr>
      </w:pPr>
    </w:p>
    <w:p w14:paraId="553DEEF2" w14:textId="77777777" w:rsidR="006A64AD" w:rsidRPr="006A64AD" w:rsidRDefault="006A64AD" w:rsidP="006A64AD">
      <w:pPr>
        <w:pStyle w:val="Heading1"/>
        <w:jc w:val="center"/>
        <w:rPr>
          <w:lang w:val="en-IN"/>
        </w:rPr>
      </w:pPr>
      <w:r w:rsidRPr="006A64AD">
        <w:rPr>
          <w:lang w:val="en-IN"/>
        </w:rPr>
        <w:lastRenderedPageBreak/>
        <w:t>Screenshots of Working Application</w:t>
      </w:r>
    </w:p>
    <w:p w14:paraId="25D2F2DA"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The following screenshots demonstrate the successful implementation and execution of the Library Management System.</w:t>
      </w:r>
    </w:p>
    <w:p w14:paraId="28BB4F91"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Screenshot 1: Main Menu</w:t>
      </w:r>
    </w:p>
    <w:p w14:paraId="34E83442" w14:textId="77419184" w:rsidR="002D04CB" w:rsidRPr="002D04CB" w:rsidRDefault="002D04CB" w:rsidP="002D04CB">
      <w:pPr>
        <w:pStyle w:val="Heading1"/>
        <w:rPr>
          <w:lang w:val="en-IN"/>
        </w:rPr>
      </w:pPr>
      <w:r w:rsidRPr="002D04CB">
        <w:rPr>
          <w:lang w:val="en-IN"/>
        </w:rPr>
        <w:drawing>
          <wp:inline distT="0" distB="0" distL="0" distR="0" wp14:anchorId="29787C0D" wp14:editId="0C7AADCD">
            <wp:extent cx="5486400" cy="1656080"/>
            <wp:effectExtent l="0" t="0" r="0" b="1270"/>
            <wp:docPr id="209482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29652" name=""/>
                    <pic:cNvPicPr/>
                  </pic:nvPicPr>
                  <pic:blipFill>
                    <a:blip r:embed="rId8"/>
                    <a:stretch>
                      <a:fillRect/>
                    </a:stretch>
                  </pic:blipFill>
                  <pic:spPr>
                    <a:xfrm>
                      <a:off x="0" y="0"/>
                      <a:ext cx="5486400" cy="1656080"/>
                    </a:xfrm>
                    <a:prstGeom prst="rect">
                      <a:avLst/>
                    </a:prstGeom>
                  </pic:spPr>
                </pic:pic>
              </a:graphicData>
            </a:graphic>
          </wp:inline>
        </w:drawing>
      </w:r>
    </w:p>
    <w:p w14:paraId="4B29A5DD"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Description: Displays the main menu with all available options such as Add Book, Register Member, Search Book, Borrow Book, Return Book, Generate Report, and Exit.</w:t>
      </w:r>
    </w:p>
    <w:p w14:paraId="17CCD99E" w14:textId="77777777" w:rsidR="002D04CB" w:rsidRPr="002D04CB" w:rsidRDefault="002D04CB" w:rsidP="002D04CB">
      <w:pPr>
        <w:pStyle w:val="Heading1"/>
        <w:rPr>
          <w:b w:val="0"/>
          <w:bCs w:val="0"/>
          <w:color w:val="000000" w:themeColor="text1"/>
          <w:lang w:val="en-IN"/>
        </w:rPr>
      </w:pPr>
      <w:r w:rsidRPr="002D04CB">
        <w:rPr>
          <w:b w:val="0"/>
          <w:bCs w:val="0"/>
          <w:color w:val="000000" w:themeColor="text1"/>
          <w:lang w:val="en-IN"/>
        </w:rPr>
        <w:t>Screenshot 2: Add New Book</w:t>
      </w:r>
    </w:p>
    <w:p w14:paraId="28C53D12" w14:textId="551DD669" w:rsidR="002D04CB" w:rsidRDefault="008151F4" w:rsidP="002D04CB">
      <w:pPr>
        <w:pStyle w:val="Heading1"/>
        <w:rPr>
          <w:lang w:val="en-IN"/>
        </w:rPr>
      </w:pPr>
      <w:r w:rsidRPr="008151F4">
        <w:rPr>
          <w:lang w:val="en-IN"/>
        </w:rPr>
        <w:lastRenderedPageBreak/>
        <w:drawing>
          <wp:inline distT="0" distB="0" distL="0" distR="0" wp14:anchorId="74B758C7" wp14:editId="3E38DF76">
            <wp:extent cx="5486400" cy="2729865"/>
            <wp:effectExtent l="0" t="0" r="0" b="0"/>
            <wp:docPr id="20635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6926" name=""/>
                    <pic:cNvPicPr/>
                  </pic:nvPicPr>
                  <pic:blipFill>
                    <a:blip r:embed="rId9"/>
                    <a:stretch>
                      <a:fillRect/>
                    </a:stretch>
                  </pic:blipFill>
                  <pic:spPr>
                    <a:xfrm>
                      <a:off x="0" y="0"/>
                      <a:ext cx="5486400" cy="2729865"/>
                    </a:xfrm>
                    <a:prstGeom prst="rect">
                      <a:avLst/>
                    </a:prstGeom>
                  </pic:spPr>
                </pic:pic>
              </a:graphicData>
            </a:graphic>
          </wp:inline>
        </w:drawing>
      </w:r>
    </w:p>
    <w:p w14:paraId="35353660" w14:textId="77777777" w:rsidR="008151F4" w:rsidRDefault="008151F4" w:rsidP="008151F4">
      <w:pPr>
        <w:rPr>
          <w:lang w:val="en-IN"/>
        </w:rPr>
      </w:pPr>
    </w:p>
    <w:p w14:paraId="5832F4CF" w14:textId="1CC12F9E" w:rsidR="008151F4" w:rsidRDefault="008151F4" w:rsidP="008151F4">
      <w:pPr>
        <w:rPr>
          <w:lang w:val="en-IN"/>
        </w:rPr>
      </w:pPr>
      <w:r w:rsidRPr="008151F4">
        <w:rPr>
          <w:lang w:val="en-IN"/>
        </w:rPr>
        <w:drawing>
          <wp:inline distT="0" distB="0" distL="0" distR="0" wp14:anchorId="3A4C8290" wp14:editId="0BC6F50C">
            <wp:extent cx="5486400" cy="2588895"/>
            <wp:effectExtent l="0" t="0" r="0" b="1905"/>
            <wp:docPr id="108918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83894" name=""/>
                    <pic:cNvPicPr/>
                  </pic:nvPicPr>
                  <pic:blipFill>
                    <a:blip r:embed="rId10"/>
                    <a:stretch>
                      <a:fillRect/>
                    </a:stretch>
                  </pic:blipFill>
                  <pic:spPr>
                    <a:xfrm>
                      <a:off x="0" y="0"/>
                      <a:ext cx="5486400" cy="2588895"/>
                    </a:xfrm>
                    <a:prstGeom prst="rect">
                      <a:avLst/>
                    </a:prstGeom>
                  </pic:spPr>
                </pic:pic>
              </a:graphicData>
            </a:graphic>
          </wp:inline>
        </w:drawing>
      </w:r>
    </w:p>
    <w:p w14:paraId="01FDF374" w14:textId="77777777" w:rsidR="008151F4" w:rsidRDefault="008151F4" w:rsidP="008151F4">
      <w:pPr>
        <w:rPr>
          <w:lang w:val="en-IN"/>
        </w:rPr>
      </w:pPr>
    </w:p>
    <w:p w14:paraId="47C116A4" w14:textId="02F782DE" w:rsidR="008151F4" w:rsidRDefault="008151F4" w:rsidP="008151F4">
      <w:pPr>
        <w:rPr>
          <w:lang w:val="en-IN"/>
        </w:rPr>
      </w:pPr>
      <w:r w:rsidRPr="008151F4">
        <w:rPr>
          <w:lang w:val="en-IN"/>
        </w:rPr>
        <w:lastRenderedPageBreak/>
        <w:drawing>
          <wp:inline distT="0" distB="0" distL="0" distR="0" wp14:anchorId="6C641E57" wp14:editId="4B095BC8">
            <wp:extent cx="5486400" cy="2444115"/>
            <wp:effectExtent l="0" t="0" r="0" b="0"/>
            <wp:docPr id="20485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3666" name=""/>
                    <pic:cNvPicPr/>
                  </pic:nvPicPr>
                  <pic:blipFill>
                    <a:blip r:embed="rId11"/>
                    <a:stretch>
                      <a:fillRect/>
                    </a:stretch>
                  </pic:blipFill>
                  <pic:spPr>
                    <a:xfrm>
                      <a:off x="0" y="0"/>
                      <a:ext cx="5486400" cy="2444115"/>
                    </a:xfrm>
                    <a:prstGeom prst="rect">
                      <a:avLst/>
                    </a:prstGeom>
                  </pic:spPr>
                </pic:pic>
              </a:graphicData>
            </a:graphic>
          </wp:inline>
        </w:drawing>
      </w:r>
    </w:p>
    <w:p w14:paraId="0C7E5585" w14:textId="77777777" w:rsidR="008151F4" w:rsidRDefault="008151F4" w:rsidP="008151F4">
      <w:pPr>
        <w:rPr>
          <w:lang w:val="en-IN"/>
        </w:rPr>
      </w:pPr>
    </w:p>
    <w:p w14:paraId="1D44BE13" w14:textId="77777777" w:rsidR="008151F4" w:rsidRDefault="008151F4" w:rsidP="008151F4">
      <w:pPr>
        <w:rPr>
          <w:rFonts w:asciiTheme="majorHAnsi" w:eastAsiaTheme="majorEastAsia" w:hAnsiTheme="majorHAnsi" w:cstheme="majorBidi"/>
          <w:b/>
          <w:bCs/>
          <w:color w:val="365F91" w:themeColor="accent1" w:themeShade="BF"/>
          <w:sz w:val="28"/>
          <w:szCs w:val="28"/>
          <w:lang w:val="en-IN"/>
        </w:rPr>
      </w:pPr>
      <w:r w:rsidRPr="008151F4">
        <w:rPr>
          <w:lang w:val="en-IN"/>
        </w:rPr>
        <w:drawing>
          <wp:inline distT="0" distB="0" distL="0" distR="0" wp14:anchorId="36271E2A" wp14:editId="043B818D">
            <wp:extent cx="5486400" cy="2512060"/>
            <wp:effectExtent l="0" t="0" r="0" b="2540"/>
            <wp:docPr id="198908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85226" name=""/>
                    <pic:cNvPicPr/>
                  </pic:nvPicPr>
                  <pic:blipFill>
                    <a:blip r:embed="rId12"/>
                    <a:stretch>
                      <a:fillRect/>
                    </a:stretch>
                  </pic:blipFill>
                  <pic:spPr>
                    <a:xfrm>
                      <a:off x="0" y="0"/>
                      <a:ext cx="5486400" cy="2512060"/>
                    </a:xfrm>
                    <a:prstGeom prst="rect">
                      <a:avLst/>
                    </a:prstGeom>
                  </pic:spPr>
                </pic:pic>
              </a:graphicData>
            </a:graphic>
          </wp:inline>
        </w:drawing>
      </w:r>
    </w:p>
    <w:p w14:paraId="3F773A7E" w14:textId="77777777" w:rsidR="008151F4" w:rsidRDefault="008151F4" w:rsidP="008151F4">
      <w:pPr>
        <w:rPr>
          <w:rFonts w:asciiTheme="majorHAnsi" w:eastAsiaTheme="majorEastAsia" w:hAnsiTheme="majorHAnsi" w:cstheme="majorBidi"/>
          <w:b/>
          <w:bCs/>
          <w:color w:val="365F91" w:themeColor="accent1" w:themeShade="BF"/>
          <w:sz w:val="28"/>
          <w:szCs w:val="28"/>
          <w:lang w:val="en-IN"/>
        </w:rPr>
      </w:pPr>
    </w:p>
    <w:p w14:paraId="31C497A2" w14:textId="713CAAF4" w:rsidR="002D04CB" w:rsidRPr="008151F4" w:rsidRDefault="002D04CB" w:rsidP="008151F4">
      <w:pPr>
        <w:rPr>
          <w:color w:val="000000" w:themeColor="text1"/>
          <w:lang w:val="en-IN"/>
        </w:rPr>
      </w:pPr>
      <w:r w:rsidRPr="008151F4">
        <w:rPr>
          <w:rFonts w:asciiTheme="majorHAnsi" w:eastAsiaTheme="majorEastAsia" w:hAnsiTheme="majorHAnsi" w:cstheme="majorBidi"/>
          <w:color w:val="000000" w:themeColor="text1"/>
          <w:sz w:val="28"/>
          <w:szCs w:val="28"/>
          <w:lang w:val="en-IN"/>
        </w:rPr>
        <w:t>Description: Shows the process of entering book details including ISBN, title, author, and genre.</w:t>
      </w:r>
    </w:p>
    <w:p w14:paraId="5DF9EF40" w14:textId="77777777" w:rsidR="002D04CB" w:rsidRPr="008151F4" w:rsidRDefault="002D04CB" w:rsidP="002D04CB">
      <w:pPr>
        <w:pStyle w:val="Heading1"/>
        <w:rPr>
          <w:b w:val="0"/>
          <w:bCs w:val="0"/>
          <w:color w:val="000000" w:themeColor="text1"/>
          <w:lang w:val="en-IN"/>
        </w:rPr>
      </w:pPr>
      <w:r w:rsidRPr="008151F4">
        <w:rPr>
          <w:b w:val="0"/>
          <w:bCs w:val="0"/>
          <w:color w:val="000000" w:themeColor="text1"/>
          <w:lang w:val="en-IN"/>
        </w:rPr>
        <w:lastRenderedPageBreak/>
        <w:t>Screenshot 3: Register Member</w:t>
      </w:r>
    </w:p>
    <w:p w14:paraId="585C5C71" w14:textId="43FEE763" w:rsidR="002D04CB" w:rsidRPr="002D04CB" w:rsidRDefault="008151F4" w:rsidP="002D04CB">
      <w:pPr>
        <w:pStyle w:val="Heading1"/>
        <w:rPr>
          <w:lang w:val="en-IN"/>
        </w:rPr>
      </w:pPr>
      <w:r w:rsidRPr="008151F4">
        <w:rPr>
          <w:lang w:val="en-IN"/>
        </w:rPr>
        <w:drawing>
          <wp:inline distT="0" distB="0" distL="0" distR="0" wp14:anchorId="24FF8A9F" wp14:editId="31AF83D1">
            <wp:extent cx="5486400" cy="2433320"/>
            <wp:effectExtent l="0" t="0" r="0" b="5080"/>
            <wp:docPr id="15428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8319" name=""/>
                    <pic:cNvPicPr/>
                  </pic:nvPicPr>
                  <pic:blipFill>
                    <a:blip r:embed="rId13"/>
                    <a:stretch>
                      <a:fillRect/>
                    </a:stretch>
                  </pic:blipFill>
                  <pic:spPr>
                    <a:xfrm>
                      <a:off x="0" y="0"/>
                      <a:ext cx="5486400" cy="2433320"/>
                    </a:xfrm>
                    <a:prstGeom prst="rect">
                      <a:avLst/>
                    </a:prstGeom>
                  </pic:spPr>
                </pic:pic>
              </a:graphicData>
            </a:graphic>
          </wp:inline>
        </w:drawing>
      </w:r>
    </w:p>
    <w:p w14:paraId="6A532DFF" w14:textId="77777777" w:rsidR="002D04CB" w:rsidRPr="008151F4" w:rsidRDefault="002D04CB" w:rsidP="002D04CB">
      <w:pPr>
        <w:pStyle w:val="Heading1"/>
        <w:rPr>
          <w:b w:val="0"/>
          <w:bCs w:val="0"/>
          <w:color w:val="000000" w:themeColor="text1"/>
          <w:lang w:val="en-IN"/>
        </w:rPr>
      </w:pPr>
      <w:r w:rsidRPr="008151F4">
        <w:rPr>
          <w:b w:val="0"/>
          <w:bCs w:val="0"/>
          <w:color w:val="000000" w:themeColor="text1"/>
          <w:lang w:val="en-IN"/>
        </w:rPr>
        <w:t>Description: Demonstrates member registration using Member ID, name, and contact number.</w:t>
      </w:r>
    </w:p>
    <w:p w14:paraId="14186C67" w14:textId="77777777" w:rsidR="002D04CB" w:rsidRPr="008151F4" w:rsidRDefault="002D04CB" w:rsidP="002D04CB">
      <w:pPr>
        <w:pStyle w:val="Heading1"/>
        <w:rPr>
          <w:b w:val="0"/>
          <w:bCs w:val="0"/>
          <w:color w:val="000000" w:themeColor="text1"/>
          <w:lang w:val="en-IN"/>
        </w:rPr>
      </w:pPr>
      <w:r w:rsidRPr="008151F4">
        <w:rPr>
          <w:b w:val="0"/>
          <w:bCs w:val="0"/>
          <w:color w:val="000000" w:themeColor="text1"/>
          <w:lang w:val="en-IN"/>
        </w:rPr>
        <w:t>Screenshot 4: View All Books</w:t>
      </w:r>
    </w:p>
    <w:p w14:paraId="080359F4" w14:textId="6D063C54" w:rsidR="002D04CB" w:rsidRPr="002D04CB" w:rsidRDefault="008151F4" w:rsidP="002D04CB">
      <w:pPr>
        <w:pStyle w:val="Heading1"/>
        <w:rPr>
          <w:lang w:val="en-IN"/>
        </w:rPr>
      </w:pPr>
      <w:r w:rsidRPr="008151F4">
        <w:rPr>
          <w:lang w:val="en-IN"/>
        </w:rPr>
        <w:drawing>
          <wp:inline distT="0" distB="0" distL="0" distR="0" wp14:anchorId="23454B1E" wp14:editId="345325D2">
            <wp:extent cx="5486400" cy="2661285"/>
            <wp:effectExtent l="0" t="0" r="0" b="5715"/>
            <wp:docPr id="31788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81709" name=""/>
                    <pic:cNvPicPr/>
                  </pic:nvPicPr>
                  <pic:blipFill>
                    <a:blip r:embed="rId14"/>
                    <a:stretch>
                      <a:fillRect/>
                    </a:stretch>
                  </pic:blipFill>
                  <pic:spPr>
                    <a:xfrm>
                      <a:off x="0" y="0"/>
                      <a:ext cx="5486400" cy="2661285"/>
                    </a:xfrm>
                    <a:prstGeom prst="rect">
                      <a:avLst/>
                    </a:prstGeom>
                  </pic:spPr>
                </pic:pic>
              </a:graphicData>
            </a:graphic>
          </wp:inline>
        </w:drawing>
      </w:r>
    </w:p>
    <w:p w14:paraId="039E9167" w14:textId="77777777" w:rsidR="002D04CB" w:rsidRPr="008151F4" w:rsidRDefault="002D04CB" w:rsidP="002D04CB">
      <w:pPr>
        <w:pStyle w:val="Heading1"/>
        <w:rPr>
          <w:b w:val="0"/>
          <w:bCs w:val="0"/>
          <w:color w:val="000000" w:themeColor="text1"/>
          <w:lang w:val="en-IN"/>
        </w:rPr>
      </w:pPr>
      <w:r w:rsidRPr="008151F4">
        <w:rPr>
          <w:b w:val="0"/>
          <w:bCs w:val="0"/>
          <w:color w:val="000000" w:themeColor="text1"/>
          <w:lang w:val="en-IN"/>
        </w:rPr>
        <w:t>Description: Displays all books in a formatted tabular structure with availability status.</w:t>
      </w:r>
    </w:p>
    <w:p w14:paraId="753CD2E3" w14:textId="77777777" w:rsidR="002D04CB" w:rsidRPr="008151F4" w:rsidRDefault="002D04CB" w:rsidP="002D04CB">
      <w:pPr>
        <w:pStyle w:val="Heading1"/>
        <w:rPr>
          <w:b w:val="0"/>
          <w:bCs w:val="0"/>
          <w:color w:val="000000" w:themeColor="text1"/>
          <w:lang w:val="en-IN"/>
        </w:rPr>
      </w:pPr>
      <w:r w:rsidRPr="008151F4">
        <w:rPr>
          <w:b w:val="0"/>
          <w:bCs w:val="0"/>
          <w:color w:val="000000" w:themeColor="text1"/>
          <w:lang w:val="en-IN"/>
        </w:rPr>
        <w:lastRenderedPageBreak/>
        <w:t>Screenshot 5: Search Book</w:t>
      </w:r>
    </w:p>
    <w:p w14:paraId="397350B1" w14:textId="04FBF984" w:rsidR="002D04CB" w:rsidRPr="002D04CB" w:rsidRDefault="00917968" w:rsidP="002D04CB">
      <w:pPr>
        <w:pStyle w:val="Heading1"/>
        <w:rPr>
          <w:lang w:val="en-IN"/>
        </w:rPr>
      </w:pPr>
      <w:r w:rsidRPr="00917968">
        <w:rPr>
          <w:lang w:val="en-IN"/>
        </w:rPr>
        <w:drawing>
          <wp:inline distT="0" distB="0" distL="0" distR="0" wp14:anchorId="519FE56A" wp14:editId="0596BB61">
            <wp:extent cx="5486400" cy="3261360"/>
            <wp:effectExtent l="0" t="0" r="0" b="0"/>
            <wp:docPr id="209336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65342" name=""/>
                    <pic:cNvPicPr/>
                  </pic:nvPicPr>
                  <pic:blipFill>
                    <a:blip r:embed="rId15"/>
                    <a:stretch>
                      <a:fillRect/>
                    </a:stretch>
                  </pic:blipFill>
                  <pic:spPr>
                    <a:xfrm>
                      <a:off x="0" y="0"/>
                      <a:ext cx="5486400" cy="3261360"/>
                    </a:xfrm>
                    <a:prstGeom prst="rect">
                      <a:avLst/>
                    </a:prstGeom>
                  </pic:spPr>
                </pic:pic>
              </a:graphicData>
            </a:graphic>
          </wp:inline>
        </w:drawing>
      </w:r>
    </w:p>
    <w:p w14:paraId="17EB6474" w14:textId="77777777" w:rsidR="002D04CB" w:rsidRPr="008151F4" w:rsidRDefault="002D04CB" w:rsidP="002D04CB">
      <w:pPr>
        <w:pStyle w:val="Heading1"/>
        <w:rPr>
          <w:b w:val="0"/>
          <w:bCs w:val="0"/>
          <w:color w:val="000000" w:themeColor="text1"/>
          <w:lang w:val="en-IN"/>
        </w:rPr>
      </w:pPr>
      <w:r w:rsidRPr="008151F4">
        <w:rPr>
          <w:b w:val="0"/>
          <w:bCs w:val="0"/>
          <w:color w:val="000000" w:themeColor="text1"/>
          <w:lang w:val="en-IN"/>
        </w:rPr>
        <w:t>Description: Shows book search functionality using ISBN, title, or author.</w:t>
      </w:r>
    </w:p>
    <w:p w14:paraId="3C797AED" w14:textId="77777777" w:rsidR="002D04CB" w:rsidRPr="008151F4" w:rsidRDefault="002D04CB" w:rsidP="002D04CB">
      <w:pPr>
        <w:pStyle w:val="Heading1"/>
        <w:rPr>
          <w:b w:val="0"/>
          <w:bCs w:val="0"/>
          <w:color w:val="000000" w:themeColor="text1"/>
          <w:lang w:val="en-IN"/>
        </w:rPr>
      </w:pPr>
      <w:r w:rsidRPr="008151F4">
        <w:rPr>
          <w:b w:val="0"/>
          <w:bCs w:val="0"/>
          <w:color w:val="000000" w:themeColor="text1"/>
          <w:lang w:val="en-IN"/>
        </w:rPr>
        <w:t>Screenshot 6: Borrow Book</w:t>
      </w:r>
    </w:p>
    <w:p w14:paraId="1B6DA633" w14:textId="4C00922A" w:rsidR="002D04CB" w:rsidRPr="002D04CB" w:rsidRDefault="00917968" w:rsidP="002D04CB">
      <w:pPr>
        <w:pStyle w:val="Heading1"/>
        <w:rPr>
          <w:lang w:val="en-IN"/>
        </w:rPr>
      </w:pPr>
      <w:r w:rsidRPr="00917968">
        <w:rPr>
          <w:lang w:val="en-IN"/>
        </w:rPr>
        <w:drawing>
          <wp:inline distT="0" distB="0" distL="0" distR="0" wp14:anchorId="4CF426A1" wp14:editId="54DF4297">
            <wp:extent cx="5486400" cy="2416810"/>
            <wp:effectExtent l="0" t="0" r="0" b="2540"/>
            <wp:docPr id="111658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80357" name=""/>
                    <pic:cNvPicPr/>
                  </pic:nvPicPr>
                  <pic:blipFill>
                    <a:blip r:embed="rId16"/>
                    <a:stretch>
                      <a:fillRect/>
                    </a:stretch>
                  </pic:blipFill>
                  <pic:spPr>
                    <a:xfrm>
                      <a:off x="0" y="0"/>
                      <a:ext cx="5486400" cy="2416810"/>
                    </a:xfrm>
                    <a:prstGeom prst="rect">
                      <a:avLst/>
                    </a:prstGeom>
                  </pic:spPr>
                </pic:pic>
              </a:graphicData>
            </a:graphic>
          </wp:inline>
        </w:drawing>
      </w:r>
    </w:p>
    <w:p w14:paraId="588DACAC" w14:textId="77777777" w:rsidR="002D04CB" w:rsidRPr="008151F4" w:rsidRDefault="002D04CB" w:rsidP="002D04CB">
      <w:pPr>
        <w:pStyle w:val="Heading1"/>
        <w:rPr>
          <w:b w:val="0"/>
          <w:bCs w:val="0"/>
          <w:color w:val="000000" w:themeColor="text1"/>
          <w:lang w:val="en-IN"/>
        </w:rPr>
      </w:pPr>
      <w:r w:rsidRPr="008151F4">
        <w:rPr>
          <w:b w:val="0"/>
          <w:bCs w:val="0"/>
          <w:color w:val="000000" w:themeColor="text1"/>
          <w:lang w:val="en-IN"/>
        </w:rPr>
        <w:lastRenderedPageBreak/>
        <w:t>Description: Demonstrates borrowing a book by entering Member ID and ISBN.</w:t>
      </w:r>
    </w:p>
    <w:p w14:paraId="4E261A86" w14:textId="77777777" w:rsidR="002D04CB" w:rsidRPr="008151F4" w:rsidRDefault="002D04CB" w:rsidP="002D04CB">
      <w:pPr>
        <w:pStyle w:val="Heading1"/>
        <w:rPr>
          <w:b w:val="0"/>
          <w:bCs w:val="0"/>
          <w:color w:val="000000" w:themeColor="text1"/>
          <w:lang w:val="en-IN"/>
        </w:rPr>
      </w:pPr>
      <w:r w:rsidRPr="008151F4">
        <w:rPr>
          <w:b w:val="0"/>
          <w:bCs w:val="0"/>
          <w:color w:val="000000" w:themeColor="text1"/>
          <w:lang w:val="en-IN"/>
        </w:rPr>
        <w:t>Screenshot 7: Return Book</w:t>
      </w:r>
    </w:p>
    <w:p w14:paraId="26D470EE" w14:textId="75F2B562" w:rsidR="002D04CB" w:rsidRPr="002D04CB" w:rsidRDefault="00917968" w:rsidP="002D04CB">
      <w:pPr>
        <w:pStyle w:val="Heading1"/>
        <w:rPr>
          <w:lang w:val="en-IN"/>
        </w:rPr>
      </w:pPr>
      <w:r w:rsidRPr="00917968">
        <w:rPr>
          <w:lang w:val="en-IN"/>
        </w:rPr>
        <w:drawing>
          <wp:inline distT="0" distB="0" distL="0" distR="0" wp14:anchorId="7B255574" wp14:editId="2EA145CF">
            <wp:extent cx="5486400" cy="2179320"/>
            <wp:effectExtent l="0" t="0" r="0" b="0"/>
            <wp:docPr id="203960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00233" name=""/>
                    <pic:cNvPicPr/>
                  </pic:nvPicPr>
                  <pic:blipFill>
                    <a:blip r:embed="rId17"/>
                    <a:stretch>
                      <a:fillRect/>
                    </a:stretch>
                  </pic:blipFill>
                  <pic:spPr>
                    <a:xfrm>
                      <a:off x="0" y="0"/>
                      <a:ext cx="5486400" cy="2179320"/>
                    </a:xfrm>
                    <a:prstGeom prst="rect">
                      <a:avLst/>
                    </a:prstGeom>
                  </pic:spPr>
                </pic:pic>
              </a:graphicData>
            </a:graphic>
          </wp:inline>
        </w:drawing>
      </w:r>
    </w:p>
    <w:p w14:paraId="3EFD23AB" w14:textId="77777777" w:rsidR="002D04CB" w:rsidRPr="008151F4" w:rsidRDefault="002D04CB" w:rsidP="002D04CB">
      <w:pPr>
        <w:pStyle w:val="Heading1"/>
        <w:rPr>
          <w:b w:val="0"/>
          <w:bCs w:val="0"/>
          <w:color w:val="000000" w:themeColor="text1"/>
          <w:lang w:val="en-IN"/>
        </w:rPr>
      </w:pPr>
      <w:r w:rsidRPr="008151F4">
        <w:rPr>
          <w:b w:val="0"/>
          <w:bCs w:val="0"/>
          <w:color w:val="000000" w:themeColor="text1"/>
          <w:lang w:val="en-IN"/>
        </w:rPr>
        <w:t>Description: Shows the process of returning a borrowed book.</w:t>
      </w:r>
    </w:p>
    <w:p w14:paraId="104E1C5C" w14:textId="77777777" w:rsidR="002D04CB" w:rsidRPr="008151F4" w:rsidRDefault="002D04CB" w:rsidP="002D04CB">
      <w:pPr>
        <w:pStyle w:val="Heading1"/>
        <w:rPr>
          <w:b w:val="0"/>
          <w:bCs w:val="0"/>
          <w:color w:val="000000" w:themeColor="text1"/>
          <w:lang w:val="en-IN"/>
        </w:rPr>
      </w:pPr>
      <w:r w:rsidRPr="008151F4">
        <w:rPr>
          <w:b w:val="0"/>
          <w:bCs w:val="0"/>
          <w:color w:val="000000" w:themeColor="text1"/>
          <w:lang w:val="en-IN"/>
        </w:rPr>
        <w:t>Screenshot 8: Library Statistics</w:t>
      </w:r>
    </w:p>
    <w:p w14:paraId="1FA2A29B" w14:textId="3A51E5C1" w:rsidR="002D04CB" w:rsidRPr="002D04CB" w:rsidRDefault="00917968" w:rsidP="002D04CB">
      <w:pPr>
        <w:pStyle w:val="Heading1"/>
        <w:rPr>
          <w:lang w:val="en-IN"/>
        </w:rPr>
      </w:pPr>
      <w:r w:rsidRPr="00917968">
        <w:rPr>
          <w:lang w:val="en-IN"/>
        </w:rPr>
        <w:drawing>
          <wp:inline distT="0" distB="0" distL="0" distR="0" wp14:anchorId="72E7F90C" wp14:editId="5716B6AE">
            <wp:extent cx="5486400" cy="2675255"/>
            <wp:effectExtent l="0" t="0" r="0" b="0"/>
            <wp:docPr id="97307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72293" name=""/>
                    <pic:cNvPicPr/>
                  </pic:nvPicPr>
                  <pic:blipFill>
                    <a:blip r:embed="rId18"/>
                    <a:stretch>
                      <a:fillRect/>
                    </a:stretch>
                  </pic:blipFill>
                  <pic:spPr>
                    <a:xfrm>
                      <a:off x="0" y="0"/>
                      <a:ext cx="5486400" cy="2675255"/>
                    </a:xfrm>
                    <a:prstGeom prst="rect">
                      <a:avLst/>
                    </a:prstGeom>
                  </pic:spPr>
                </pic:pic>
              </a:graphicData>
            </a:graphic>
          </wp:inline>
        </w:drawing>
      </w:r>
    </w:p>
    <w:p w14:paraId="3D44DC17" w14:textId="77777777" w:rsidR="002D04CB" w:rsidRPr="008151F4" w:rsidRDefault="002D04CB" w:rsidP="002D04CB">
      <w:pPr>
        <w:pStyle w:val="Heading1"/>
        <w:rPr>
          <w:b w:val="0"/>
          <w:bCs w:val="0"/>
          <w:color w:val="000000" w:themeColor="text1"/>
          <w:lang w:val="en-IN"/>
        </w:rPr>
      </w:pPr>
      <w:r w:rsidRPr="008151F4">
        <w:rPr>
          <w:b w:val="0"/>
          <w:bCs w:val="0"/>
          <w:color w:val="000000" w:themeColor="text1"/>
          <w:lang w:val="en-IN"/>
        </w:rPr>
        <w:lastRenderedPageBreak/>
        <w:t>Description: Displays total books, available books, borrowed books, and registered members.</w:t>
      </w:r>
    </w:p>
    <w:p w14:paraId="15BC38A6" w14:textId="77777777" w:rsidR="002D04CB" w:rsidRPr="008151F4" w:rsidRDefault="002D04CB" w:rsidP="002D04CB">
      <w:pPr>
        <w:pStyle w:val="Heading1"/>
        <w:rPr>
          <w:b w:val="0"/>
          <w:bCs w:val="0"/>
          <w:color w:val="000000" w:themeColor="text1"/>
          <w:lang w:val="en-IN"/>
        </w:rPr>
      </w:pPr>
      <w:r w:rsidRPr="008151F4">
        <w:rPr>
          <w:b w:val="0"/>
          <w:bCs w:val="0"/>
          <w:color w:val="000000" w:themeColor="text1"/>
          <w:lang w:val="en-IN"/>
        </w:rPr>
        <w:t>Screenshot 9: Generate Report</w:t>
      </w:r>
    </w:p>
    <w:p w14:paraId="70D5E70F" w14:textId="0E6D7199" w:rsidR="002D04CB" w:rsidRPr="002D04CB" w:rsidRDefault="00917968" w:rsidP="002D04CB">
      <w:pPr>
        <w:pStyle w:val="Heading1"/>
        <w:rPr>
          <w:lang w:val="en-IN"/>
        </w:rPr>
      </w:pPr>
      <w:r w:rsidRPr="00917968">
        <w:rPr>
          <w:lang w:val="en-IN"/>
        </w:rPr>
        <w:drawing>
          <wp:inline distT="0" distB="0" distL="0" distR="0" wp14:anchorId="17ABA6E8" wp14:editId="762B2753">
            <wp:extent cx="5486400" cy="3295015"/>
            <wp:effectExtent l="0" t="0" r="0" b="635"/>
            <wp:docPr id="28307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77765" name=""/>
                    <pic:cNvPicPr/>
                  </pic:nvPicPr>
                  <pic:blipFill>
                    <a:blip r:embed="rId19"/>
                    <a:stretch>
                      <a:fillRect/>
                    </a:stretch>
                  </pic:blipFill>
                  <pic:spPr>
                    <a:xfrm>
                      <a:off x="0" y="0"/>
                      <a:ext cx="5486400" cy="3295015"/>
                    </a:xfrm>
                    <a:prstGeom prst="rect">
                      <a:avLst/>
                    </a:prstGeom>
                  </pic:spPr>
                </pic:pic>
              </a:graphicData>
            </a:graphic>
          </wp:inline>
        </w:drawing>
      </w:r>
    </w:p>
    <w:p w14:paraId="590E1179" w14:textId="77777777" w:rsidR="002D04CB" w:rsidRPr="008151F4" w:rsidRDefault="002D04CB" w:rsidP="002D04CB">
      <w:pPr>
        <w:pStyle w:val="Heading1"/>
        <w:rPr>
          <w:b w:val="0"/>
          <w:bCs w:val="0"/>
          <w:color w:val="000000" w:themeColor="text1"/>
          <w:lang w:val="en-IN"/>
        </w:rPr>
      </w:pPr>
      <w:r w:rsidRPr="008151F4">
        <w:rPr>
          <w:b w:val="0"/>
          <w:bCs w:val="0"/>
          <w:color w:val="000000" w:themeColor="text1"/>
          <w:lang w:val="en-IN"/>
        </w:rPr>
        <w:t>Description: Shows the generated library summary report.</w:t>
      </w:r>
    </w:p>
    <w:p w14:paraId="24E11F60" w14:textId="77777777" w:rsidR="00917968" w:rsidRDefault="00917968" w:rsidP="002D04CB">
      <w:pPr>
        <w:pStyle w:val="Heading1"/>
        <w:rPr>
          <w:b w:val="0"/>
          <w:bCs w:val="0"/>
          <w:color w:val="000000" w:themeColor="text1"/>
          <w:lang w:val="en-IN"/>
        </w:rPr>
      </w:pPr>
    </w:p>
    <w:p w14:paraId="46579B26" w14:textId="77777777" w:rsidR="00917968" w:rsidRDefault="00917968" w:rsidP="002D04CB">
      <w:pPr>
        <w:pStyle w:val="Heading1"/>
        <w:rPr>
          <w:b w:val="0"/>
          <w:bCs w:val="0"/>
          <w:color w:val="000000" w:themeColor="text1"/>
          <w:lang w:val="en-IN"/>
        </w:rPr>
      </w:pPr>
    </w:p>
    <w:p w14:paraId="3C54994A" w14:textId="77777777" w:rsidR="00917968" w:rsidRDefault="00917968" w:rsidP="002D04CB">
      <w:pPr>
        <w:pStyle w:val="Heading1"/>
        <w:rPr>
          <w:b w:val="0"/>
          <w:bCs w:val="0"/>
          <w:color w:val="000000" w:themeColor="text1"/>
          <w:lang w:val="en-IN"/>
        </w:rPr>
      </w:pPr>
    </w:p>
    <w:p w14:paraId="7AB95D6D" w14:textId="77777777" w:rsidR="00917968" w:rsidRDefault="00917968" w:rsidP="002D04CB">
      <w:pPr>
        <w:pStyle w:val="Heading1"/>
        <w:rPr>
          <w:b w:val="0"/>
          <w:bCs w:val="0"/>
          <w:color w:val="000000" w:themeColor="text1"/>
          <w:lang w:val="en-IN"/>
        </w:rPr>
      </w:pPr>
    </w:p>
    <w:p w14:paraId="693C9DDA" w14:textId="77777777" w:rsidR="00917968" w:rsidRDefault="00917968" w:rsidP="002D04CB">
      <w:pPr>
        <w:pStyle w:val="Heading1"/>
        <w:rPr>
          <w:b w:val="0"/>
          <w:bCs w:val="0"/>
          <w:color w:val="000000" w:themeColor="text1"/>
          <w:lang w:val="en-IN"/>
        </w:rPr>
      </w:pPr>
    </w:p>
    <w:p w14:paraId="0BC145DF" w14:textId="34422971" w:rsidR="002D04CB" w:rsidRPr="008151F4" w:rsidRDefault="002D04CB" w:rsidP="002D04CB">
      <w:pPr>
        <w:pStyle w:val="Heading1"/>
        <w:rPr>
          <w:b w:val="0"/>
          <w:bCs w:val="0"/>
          <w:color w:val="000000" w:themeColor="text1"/>
          <w:lang w:val="en-IN"/>
        </w:rPr>
      </w:pPr>
      <w:r w:rsidRPr="008151F4">
        <w:rPr>
          <w:b w:val="0"/>
          <w:bCs w:val="0"/>
          <w:color w:val="000000" w:themeColor="text1"/>
          <w:lang w:val="en-IN"/>
        </w:rPr>
        <w:lastRenderedPageBreak/>
        <w:t>Screenshot 10: Save Data</w:t>
      </w:r>
    </w:p>
    <w:p w14:paraId="10A2399B" w14:textId="3AAD1AFC" w:rsidR="002D04CB" w:rsidRDefault="00917968" w:rsidP="002D04CB">
      <w:pPr>
        <w:pStyle w:val="Heading1"/>
        <w:rPr>
          <w:lang w:val="en-IN"/>
        </w:rPr>
      </w:pPr>
      <w:r w:rsidRPr="00917968">
        <w:rPr>
          <w:lang w:val="en-IN"/>
        </w:rPr>
        <w:drawing>
          <wp:inline distT="0" distB="0" distL="0" distR="0" wp14:anchorId="1DF11083" wp14:editId="731BD340">
            <wp:extent cx="5486400" cy="2490470"/>
            <wp:effectExtent l="0" t="0" r="0" b="5080"/>
            <wp:docPr id="134570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07552" name=""/>
                    <pic:cNvPicPr/>
                  </pic:nvPicPr>
                  <pic:blipFill>
                    <a:blip r:embed="rId20"/>
                    <a:stretch>
                      <a:fillRect/>
                    </a:stretch>
                  </pic:blipFill>
                  <pic:spPr>
                    <a:xfrm>
                      <a:off x="0" y="0"/>
                      <a:ext cx="5486400" cy="2490470"/>
                    </a:xfrm>
                    <a:prstGeom prst="rect">
                      <a:avLst/>
                    </a:prstGeom>
                  </pic:spPr>
                </pic:pic>
              </a:graphicData>
            </a:graphic>
          </wp:inline>
        </w:drawing>
      </w:r>
    </w:p>
    <w:p w14:paraId="4519E44A" w14:textId="77777777" w:rsidR="00917968" w:rsidRDefault="00917968" w:rsidP="00917968">
      <w:pPr>
        <w:rPr>
          <w:lang w:val="en-IN"/>
        </w:rPr>
      </w:pPr>
    </w:p>
    <w:p w14:paraId="7604BC6A" w14:textId="77777777" w:rsidR="00917968" w:rsidRDefault="00917968" w:rsidP="00917968">
      <w:pPr>
        <w:rPr>
          <w:rFonts w:asciiTheme="majorHAnsi" w:eastAsiaTheme="majorEastAsia" w:hAnsiTheme="majorHAnsi" w:cstheme="majorBidi"/>
          <w:b/>
          <w:bCs/>
          <w:color w:val="000000" w:themeColor="text1"/>
          <w:sz w:val="28"/>
          <w:szCs w:val="28"/>
          <w:lang w:val="en-IN"/>
        </w:rPr>
      </w:pPr>
      <w:r w:rsidRPr="00917968">
        <w:rPr>
          <w:lang w:val="en-IN"/>
        </w:rPr>
        <w:drawing>
          <wp:inline distT="0" distB="0" distL="0" distR="0" wp14:anchorId="4610A558" wp14:editId="47C7632A">
            <wp:extent cx="5486400" cy="2663825"/>
            <wp:effectExtent l="0" t="0" r="0" b="3175"/>
            <wp:docPr id="90991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18587" name=""/>
                    <pic:cNvPicPr/>
                  </pic:nvPicPr>
                  <pic:blipFill>
                    <a:blip r:embed="rId21"/>
                    <a:stretch>
                      <a:fillRect/>
                    </a:stretch>
                  </pic:blipFill>
                  <pic:spPr>
                    <a:xfrm>
                      <a:off x="0" y="0"/>
                      <a:ext cx="5486400" cy="2663825"/>
                    </a:xfrm>
                    <a:prstGeom prst="rect">
                      <a:avLst/>
                    </a:prstGeom>
                  </pic:spPr>
                </pic:pic>
              </a:graphicData>
            </a:graphic>
          </wp:inline>
        </w:drawing>
      </w:r>
    </w:p>
    <w:p w14:paraId="29909B0F" w14:textId="77777777" w:rsidR="00917968" w:rsidRDefault="00917968" w:rsidP="00917968">
      <w:pPr>
        <w:rPr>
          <w:rFonts w:asciiTheme="majorHAnsi" w:eastAsiaTheme="majorEastAsia" w:hAnsiTheme="majorHAnsi" w:cstheme="majorBidi"/>
          <w:b/>
          <w:bCs/>
          <w:color w:val="000000" w:themeColor="text1"/>
          <w:sz w:val="28"/>
          <w:szCs w:val="28"/>
          <w:lang w:val="en-IN"/>
        </w:rPr>
      </w:pPr>
    </w:p>
    <w:p w14:paraId="7E4CE641" w14:textId="2B9946CC" w:rsidR="002D04CB" w:rsidRDefault="002D04CB" w:rsidP="00917968">
      <w:pPr>
        <w:rPr>
          <w:lang w:val="en-IN"/>
        </w:rPr>
      </w:pPr>
      <w:r w:rsidRPr="00917968">
        <w:rPr>
          <w:rFonts w:asciiTheme="majorHAnsi" w:eastAsiaTheme="majorEastAsia" w:hAnsiTheme="majorHAnsi" w:cstheme="majorBidi"/>
          <w:color w:val="000000" w:themeColor="text1"/>
          <w:sz w:val="28"/>
          <w:szCs w:val="28"/>
          <w:lang w:val="en-IN"/>
        </w:rPr>
        <w:t>Description: Displays successful saving of library data to files.</w:t>
      </w:r>
    </w:p>
    <w:p w14:paraId="5640DEA7" w14:textId="72857F25" w:rsidR="006A64AD" w:rsidRPr="006A64AD" w:rsidRDefault="006A64AD" w:rsidP="00917968">
      <w:pPr>
        <w:pStyle w:val="Heading1"/>
        <w:jc w:val="center"/>
        <w:rPr>
          <w:lang w:val="en-IN"/>
        </w:rPr>
      </w:pPr>
      <w:r w:rsidRPr="006A64AD">
        <w:rPr>
          <w:lang w:val="en-IN"/>
        </w:rPr>
        <w:lastRenderedPageBreak/>
        <w:t>Test Cases and Validation</w:t>
      </w:r>
    </w:p>
    <w:p w14:paraId="4C5EB578"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The Library Management System was thoroughly tested using various valid and invalid input scenarios to ensure that all functionalities work correctly. Input validation and exception handling were implemented to prevent incorrect data entry and improve the reliability of the application.</w:t>
      </w:r>
    </w:p>
    <w:p w14:paraId="68649382"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573"/>
        <w:gridCol w:w="2430"/>
        <w:gridCol w:w="2823"/>
        <w:gridCol w:w="895"/>
      </w:tblGrid>
      <w:tr w:rsidR="00917968" w:rsidRPr="00917968" w14:paraId="79FA4377" w14:textId="77777777">
        <w:trPr>
          <w:tblHeader/>
          <w:tblCellSpacing w:w="15" w:type="dxa"/>
        </w:trPr>
        <w:tc>
          <w:tcPr>
            <w:tcW w:w="0" w:type="auto"/>
            <w:vAlign w:val="center"/>
            <w:hideMark/>
          </w:tcPr>
          <w:p w14:paraId="757BD709"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Test Case ID</w:t>
            </w:r>
          </w:p>
        </w:tc>
        <w:tc>
          <w:tcPr>
            <w:tcW w:w="0" w:type="auto"/>
            <w:vAlign w:val="center"/>
            <w:hideMark/>
          </w:tcPr>
          <w:p w14:paraId="2AF57B4B"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Feature Tested</w:t>
            </w:r>
          </w:p>
        </w:tc>
        <w:tc>
          <w:tcPr>
            <w:tcW w:w="0" w:type="auto"/>
            <w:vAlign w:val="center"/>
            <w:hideMark/>
          </w:tcPr>
          <w:p w14:paraId="2687AC03"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Test Input</w:t>
            </w:r>
          </w:p>
        </w:tc>
        <w:tc>
          <w:tcPr>
            <w:tcW w:w="0" w:type="auto"/>
            <w:vAlign w:val="center"/>
            <w:hideMark/>
          </w:tcPr>
          <w:p w14:paraId="3DDEB8AB"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Expected Result</w:t>
            </w:r>
          </w:p>
        </w:tc>
        <w:tc>
          <w:tcPr>
            <w:tcW w:w="0" w:type="auto"/>
            <w:vAlign w:val="center"/>
            <w:hideMark/>
          </w:tcPr>
          <w:p w14:paraId="245F6033"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Status</w:t>
            </w:r>
          </w:p>
        </w:tc>
      </w:tr>
      <w:tr w:rsidR="00917968" w:rsidRPr="00917968" w14:paraId="5D4FFF58" w14:textId="77777777">
        <w:trPr>
          <w:tblCellSpacing w:w="15" w:type="dxa"/>
        </w:trPr>
        <w:tc>
          <w:tcPr>
            <w:tcW w:w="0" w:type="auto"/>
            <w:vAlign w:val="center"/>
            <w:hideMark/>
          </w:tcPr>
          <w:p w14:paraId="10FB1C40"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TC-01</w:t>
            </w:r>
          </w:p>
        </w:tc>
        <w:tc>
          <w:tcPr>
            <w:tcW w:w="0" w:type="auto"/>
            <w:vAlign w:val="center"/>
            <w:hideMark/>
          </w:tcPr>
          <w:p w14:paraId="0C778C02"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Add New Book</w:t>
            </w:r>
          </w:p>
        </w:tc>
        <w:tc>
          <w:tcPr>
            <w:tcW w:w="0" w:type="auto"/>
            <w:vAlign w:val="center"/>
            <w:hideMark/>
          </w:tcPr>
          <w:p w14:paraId="6142EA83"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Valid ISBN, Title, Author, Genre</w:t>
            </w:r>
          </w:p>
        </w:tc>
        <w:tc>
          <w:tcPr>
            <w:tcW w:w="0" w:type="auto"/>
            <w:vAlign w:val="center"/>
            <w:hideMark/>
          </w:tcPr>
          <w:p w14:paraId="5F2B8FDC"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Book added successfully</w:t>
            </w:r>
          </w:p>
        </w:tc>
        <w:tc>
          <w:tcPr>
            <w:tcW w:w="0" w:type="auto"/>
            <w:vAlign w:val="center"/>
            <w:hideMark/>
          </w:tcPr>
          <w:p w14:paraId="253AD6D2" w14:textId="77777777" w:rsidR="00917968" w:rsidRPr="00917968" w:rsidRDefault="00917968" w:rsidP="00917968">
            <w:pPr>
              <w:pStyle w:val="Heading1"/>
              <w:rPr>
                <w:b w:val="0"/>
                <w:bCs w:val="0"/>
                <w:color w:val="000000" w:themeColor="text1"/>
                <w:lang w:val="en-IN"/>
              </w:rPr>
            </w:pPr>
            <w:r w:rsidRPr="00917968">
              <w:rPr>
                <w:rFonts w:ascii="Segoe UI Emoji" w:hAnsi="Segoe UI Emoji" w:cs="Segoe UI Emoji"/>
                <w:b w:val="0"/>
                <w:bCs w:val="0"/>
                <w:color w:val="000000" w:themeColor="text1"/>
                <w:lang w:val="en-IN"/>
              </w:rPr>
              <w:t>✅</w:t>
            </w:r>
            <w:r w:rsidRPr="00917968">
              <w:rPr>
                <w:b w:val="0"/>
                <w:bCs w:val="0"/>
                <w:color w:val="000000" w:themeColor="text1"/>
                <w:lang w:val="en-IN"/>
              </w:rPr>
              <w:t xml:space="preserve"> Pass</w:t>
            </w:r>
          </w:p>
        </w:tc>
      </w:tr>
      <w:tr w:rsidR="00917968" w:rsidRPr="00917968" w14:paraId="50BC48DE" w14:textId="77777777">
        <w:trPr>
          <w:tblCellSpacing w:w="15" w:type="dxa"/>
        </w:trPr>
        <w:tc>
          <w:tcPr>
            <w:tcW w:w="0" w:type="auto"/>
            <w:vAlign w:val="center"/>
            <w:hideMark/>
          </w:tcPr>
          <w:p w14:paraId="6103B0A1"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TC-02</w:t>
            </w:r>
          </w:p>
        </w:tc>
        <w:tc>
          <w:tcPr>
            <w:tcW w:w="0" w:type="auto"/>
            <w:vAlign w:val="center"/>
            <w:hideMark/>
          </w:tcPr>
          <w:p w14:paraId="659BEC46"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Add New Book</w:t>
            </w:r>
          </w:p>
        </w:tc>
        <w:tc>
          <w:tcPr>
            <w:tcW w:w="0" w:type="auto"/>
            <w:vAlign w:val="center"/>
            <w:hideMark/>
          </w:tcPr>
          <w:p w14:paraId="29C426D4"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Duplicate ISBN</w:t>
            </w:r>
          </w:p>
        </w:tc>
        <w:tc>
          <w:tcPr>
            <w:tcW w:w="0" w:type="auto"/>
            <w:vAlign w:val="center"/>
            <w:hideMark/>
          </w:tcPr>
          <w:p w14:paraId="65124DFB"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Display "Book already exists" message</w:t>
            </w:r>
          </w:p>
        </w:tc>
        <w:tc>
          <w:tcPr>
            <w:tcW w:w="0" w:type="auto"/>
            <w:vAlign w:val="center"/>
            <w:hideMark/>
          </w:tcPr>
          <w:p w14:paraId="0A469484" w14:textId="77777777" w:rsidR="00917968" w:rsidRPr="00917968" w:rsidRDefault="00917968" w:rsidP="00917968">
            <w:pPr>
              <w:pStyle w:val="Heading1"/>
              <w:rPr>
                <w:b w:val="0"/>
                <w:bCs w:val="0"/>
                <w:color w:val="000000" w:themeColor="text1"/>
                <w:lang w:val="en-IN"/>
              </w:rPr>
            </w:pPr>
            <w:r w:rsidRPr="00917968">
              <w:rPr>
                <w:rFonts w:ascii="Segoe UI Emoji" w:hAnsi="Segoe UI Emoji" w:cs="Segoe UI Emoji"/>
                <w:b w:val="0"/>
                <w:bCs w:val="0"/>
                <w:color w:val="000000" w:themeColor="text1"/>
                <w:lang w:val="en-IN"/>
              </w:rPr>
              <w:t>✅</w:t>
            </w:r>
            <w:r w:rsidRPr="00917968">
              <w:rPr>
                <w:b w:val="0"/>
                <w:bCs w:val="0"/>
                <w:color w:val="000000" w:themeColor="text1"/>
                <w:lang w:val="en-IN"/>
              </w:rPr>
              <w:t xml:space="preserve"> Pass</w:t>
            </w:r>
          </w:p>
        </w:tc>
      </w:tr>
      <w:tr w:rsidR="00917968" w:rsidRPr="00917968" w14:paraId="0EA80162" w14:textId="77777777">
        <w:trPr>
          <w:tblCellSpacing w:w="15" w:type="dxa"/>
        </w:trPr>
        <w:tc>
          <w:tcPr>
            <w:tcW w:w="0" w:type="auto"/>
            <w:vAlign w:val="center"/>
            <w:hideMark/>
          </w:tcPr>
          <w:p w14:paraId="62446056"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TC-03</w:t>
            </w:r>
          </w:p>
        </w:tc>
        <w:tc>
          <w:tcPr>
            <w:tcW w:w="0" w:type="auto"/>
            <w:vAlign w:val="center"/>
            <w:hideMark/>
          </w:tcPr>
          <w:p w14:paraId="7430AE76"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Register Member</w:t>
            </w:r>
          </w:p>
        </w:tc>
        <w:tc>
          <w:tcPr>
            <w:tcW w:w="0" w:type="auto"/>
            <w:vAlign w:val="center"/>
            <w:hideMark/>
          </w:tcPr>
          <w:p w14:paraId="0AA1E24D"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Valid Member ID, Name, Contact</w:t>
            </w:r>
          </w:p>
        </w:tc>
        <w:tc>
          <w:tcPr>
            <w:tcW w:w="0" w:type="auto"/>
            <w:vAlign w:val="center"/>
            <w:hideMark/>
          </w:tcPr>
          <w:p w14:paraId="7F735A24"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Member registered successfully</w:t>
            </w:r>
          </w:p>
        </w:tc>
        <w:tc>
          <w:tcPr>
            <w:tcW w:w="0" w:type="auto"/>
            <w:vAlign w:val="center"/>
            <w:hideMark/>
          </w:tcPr>
          <w:p w14:paraId="075623CC" w14:textId="77777777" w:rsidR="00917968" w:rsidRPr="00917968" w:rsidRDefault="00917968" w:rsidP="00917968">
            <w:pPr>
              <w:pStyle w:val="Heading1"/>
              <w:rPr>
                <w:b w:val="0"/>
                <w:bCs w:val="0"/>
                <w:color w:val="000000" w:themeColor="text1"/>
                <w:lang w:val="en-IN"/>
              </w:rPr>
            </w:pPr>
            <w:r w:rsidRPr="00917968">
              <w:rPr>
                <w:rFonts w:ascii="Segoe UI Emoji" w:hAnsi="Segoe UI Emoji" w:cs="Segoe UI Emoji"/>
                <w:b w:val="0"/>
                <w:bCs w:val="0"/>
                <w:color w:val="000000" w:themeColor="text1"/>
                <w:lang w:val="en-IN"/>
              </w:rPr>
              <w:t>✅</w:t>
            </w:r>
            <w:r w:rsidRPr="00917968">
              <w:rPr>
                <w:b w:val="0"/>
                <w:bCs w:val="0"/>
                <w:color w:val="000000" w:themeColor="text1"/>
                <w:lang w:val="en-IN"/>
              </w:rPr>
              <w:t xml:space="preserve"> Pass</w:t>
            </w:r>
          </w:p>
        </w:tc>
      </w:tr>
      <w:tr w:rsidR="00917968" w:rsidRPr="00917968" w14:paraId="1E929CC8" w14:textId="77777777">
        <w:trPr>
          <w:tblCellSpacing w:w="15" w:type="dxa"/>
        </w:trPr>
        <w:tc>
          <w:tcPr>
            <w:tcW w:w="0" w:type="auto"/>
            <w:vAlign w:val="center"/>
            <w:hideMark/>
          </w:tcPr>
          <w:p w14:paraId="5E49CFE3"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TC-04</w:t>
            </w:r>
          </w:p>
        </w:tc>
        <w:tc>
          <w:tcPr>
            <w:tcW w:w="0" w:type="auto"/>
            <w:vAlign w:val="center"/>
            <w:hideMark/>
          </w:tcPr>
          <w:p w14:paraId="50B915A6"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Register Member</w:t>
            </w:r>
          </w:p>
        </w:tc>
        <w:tc>
          <w:tcPr>
            <w:tcW w:w="0" w:type="auto"/>
            <w:vAlign w:val="center"/>
            <w:hideMark/>
          </w:tcPr>
          <w:p w14:paraId="67806781"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Duplicate Member ID</w:t>
            </w:r>
          </w:p>
        </w:tc>
        <w:tc>
          <w:tcPr>
            <w:tcW w:w="0" w:type="auto"/>
            <w:vAlign w:val="center"/>
            <w:hideMark/>
          </w:tcPr>
          <w:p w14:paraId="440FB6C6"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Display duplicate member error</w:t>
            </w:r>
          </w:p>
        </w:tc>
        <w:tc>
          <w:tcPr>
            <w:tcW w:w="0" w:type="auto"/>
            <w:vAlign w:val="center"/>
            <w:hideMark/>
          </w:tcPr>
          <w:p w14:paraId="29E3ADE3" w14:textId="77777777" w:rsidR="00917968" w:rsidRPr="00917968" w:rsidRDefault="00917968" w:rsidP="00917968">
            <w:pPr>
              <w:pStyle w:val="Heading1"/>
              <w:rPr>
                <w:b w:val="0"/>
                <w:bCs w:val="0"/>
                <w:color w:val="000000" w:themeColor="text1"/>
                <w:lang w:val="en-IN"/>
              </w:rPr>
            </w:pPr>
            <w:r w:rsidRPr="00917968">
              <w:rPr>
                <w:rFonts w:ascii="Segoe UI Emoji" w:hAnsi="Segoe UI Emoji" w:cs="Segoe UI Emoji"/>
                <w:b w:val="0"/>
                <w:bCs w:val="0"/>
                <w:color w:val="000000" w:themeColor="text1"/>
                <w:lang w:val="en-IN"/>
              </w:rPr>
              <w:t>✅</w:t>
            </w:r>
            <w:r w:rsidRPr="00917968">
              <w:rPr>
                <w:b w:val="0"/>
                <w:bCs w:val="0"/>
                <w:color w:val="000000" w:themeColor="text1"/>
                <w:lang w:val="en-IN"/>
              </w:rPr>
              <w:t xml:space="preserve"> Pass</w:t>
            </w:r>
          </w:p>
        </w:tc>
      </w:tr>
      <w:tr w:rsidR="00917968" w:rsidRPr="00917968" w14:paraId="7F7D5246" w14:textId="77777777">
        <w:trPr>
          <w:tblCellSpacing w:w="15" w:type="dxa"/>
        </w:trPr>
        <w:tc>
          <w:tcPr>
            <w:tcW w:w="0" w:type="auto"/>
            <w:vAlign w:val="center"/>
            <w:hideMark/>
          </w:tcPr>
          <w:p w14:paraId="79956AC9"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TC-05</w:t>
            </w:r>
          </w:p>
        </w:tc>
        <w:tc>
          <w:tcPr>
            <w:tcW w:w="0" w:type="auto"/>
            <w:vAlign w:val="center"/>
            <w:hideMark/>
          </w:tcPr>
          <w:p w14:paraId="742EA1D2"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Search Book</w:t>
            </w:r>
          </w:p>
        </w:tc>
        <w:tc>
          <w:tcPr>
            <w:tcW w:w="0" w:type="auto"/>
            <w:vAlign w:val="center"/>
            <w:hideMark/>
          </w:tcPr>
          <w:p w14:paraId="3C02D86B"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Existing ISBN</w:t>
            </w:r>
          </w:p>
        </w:tc>
        <w:tc>
          <w:tcPr>
            <w:tcW w:w="0" w:type="auto"/>
            <w:vAlign w:val="center"/>
            <w:hideMark/>
          </w:tcPr>
          <w:p w14:paraId="543566B3"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Book details displayed</w:t>
            </w:r>
          </w:p>
        </w:tc>
        <w:tc>
          <w:tcPr>
            <w:tcW w:w="0" w:type="auto"/>
            <w:vAlign w:val="center"/>
            <w:hideMark/>
          </w:tcPr>
          <w:p w14:paraId="1FB1B519" w14:textId="77777777" w:rsidR="00917968" w:rsidRPr="00917968" w:rsidRDefault="00917968" w:rsidP="00917968">
            <w:pPr>
              <w:pStyle w:val="Heading1"/>
              <w:rPr>
                <w:b w:val="0"/>
                <w:bCs w:val="0"/>
                <w:color w:val="000000" w:themeColor="text1"/>
                <w:lang w:val="en-IN"/>
              </w:rPr>
            </w:pPr>
            <w:r w:rsidRPr="00917968">
              <w:rPr>
                <w:rFonts w:ascii="Segoe UI Emoji" w:hAnsi="Segoe UI Emoji" w:cs="Segoe UI Emoji"/>
                <w:b w:val="0"/>
                <w:bCs w:val="0"/>
                <w:color w:val="000000" w:themeColor="text1"/>
                <w:lang w:val="en-IN"/>
              </w:rPr>
              <w:t>✅</w:t>
            </w:r>
            <w:r w:rsidRPr="00917968">
              <w:rPr>
                <w:b w:val="0"/>
                <w:bCs w:val="0"/>
                <w:color w:val="000000" w:themeColor="text1"/>
                <w:lang w:val="en-IN"/>
              </w:rPr>
              <w:t xml:space="preserve"> Pass</w:t>
            </w:r>
          </w:p>
        </w:tc>
      </w:tr>
      <w:tr w:rsidR="00917968" w:rsidRPr="00917968" w14:paraId="3578008A" w14:textId="77777777">
        <w:trPr>
          <w:tblCellSpacing w:w="15" w:type="dxa"/>
        </w:trPr>
        <w:tc>
          <w:tcPr>
            <w:tcW w:w="0" w:type="auto"/>
            <w:vAlign w:val="center"/>
            <w:hideMark/>
          </w:tcPr>
          <w:p w14:paraId="05CA519A"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TC-06</w:t>
            </w:r>
          </w:p>
        </w:tc>
        <w:tc>
          <w:tcPr>
            <w:tcW w:w="0" w:type="auto"/>
            <w:vAlign w:val="center"/>
            <w:hideMark/>
          </w:tcPr>
          <w:p w14:paraId="3DA93253"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Search Book</w:t>
            </w:r>
          </w:p>
        </w:tc>
        <w:tc>
          <w:tcPr>
            <w:tcW w:w="0" w:type="auto"/>
            <w:vAlign w:val="center"/>
            <w:hideMark/>
          </w:tcPr>
          <w:p w14:paraId="1EFC6888"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Non-existing ISBN</w:t>
            </w:r>
          </w:p>
        </w:tc>
        <w:tc>
          <w:tcPr>
            <w:tcW w:w="0" w:type="auto"/>
            <w:vAlign w:val="center"/>
            <w:hideMark/>
          </w:tcPr>
          <w:p w14:paraId="5442DCBB"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"Book not found" message</w:t>
            </w:r>
          </w:p>
        </w:tc>
        <w:tc>
          <w:tcPr>
            <w:tcW w:w="0" w:type="auto"/>
            <w:vAlign w:val="center"/>
            <w:hideMark/>
          </w:tcPr>
          <w:p w14:paraId="241ADC09" w14:textId="77777777" w:rsidR="00917968" w:rsidRPr="00917968" w:rsidRDefault="00917968" w:rsidP="00917968">
            <w:pPr>
              <w:pStyle w:val="Heading1"/>
              <w:rPr>
                <w:b w:val="0"/>
                <w:bCs w:val="0"/>
                <w:color w:val="000000" w:themeColor="text1"/>
                <w:lang w:val="en-IN"/>
              </w:rPr>
            </w:pPr>
            <w:r w:rsidRPr="00917968">
              <w:rPr>
                <w:rFonts w:ascii="Segoe UI Emoji" w:hAnsi="Segoe UI Emoji" w:cs="Segoe UI Emoji"/>
                <w:b w:val="0"/>
                <w:bCs w:val="0"/>
                <w:color w:val="000000" w:themeColor="text1"/>
                <w:lang w:val="en-IN"/>
              </w:rPr>
              <w:t>✅</w:t>
            </w:r>
            <w:r w:rsidRPr="00917968">
              <w:rPr>
                <w:b w:val="0"/>
                <w:bCs w:val="0"/>
                <w:color w:val="000000" w:themeColor="text1"/>
                <w:lang w:val="en-IN"/>
              </w:rPr>
              <w:t xml:space="preserve"> Pass</w:t>
            </w:r>
          </w:p>
        </w:tc>
      </w:tr>
      <w:tr w:rsidR="00917968" w:rsidRPr="00917968" w14:paraId="51C10B42" w14:textId="77777777">
        <w:trPr>
          <w:tblCellSpacing w:w="15" w:type="dxa"/>
        </w:trPr>
        <w:tc>
          <w:tcPr>
            <w:tcW w:w="0" w:type="auto"/>
            <w:vAlign w:val="center"/>
            <w:hideMark/>
          </w:tcPr>
          <w:p w14:paraId="57B97B9C"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lastRenderedPageBreak/>
              <w:t>TC-07</w:t>
            </w:r>
          </w:p>
        </w:tc>
        <w:tc>
          <w:tcPr>
            <w:tcW w:w="0" w:type="auto"/>
            <w:vAlign w:val="center"/>
            <w:hideMark/>
          </w:tcPr>
          <w:p w14:paraId="01C7E279"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Borrow Book</w:t>
            </w:r>
          </w:p>
        </w:tc>
        <w:tc>
          <w:tcPr>
            <w:tcW w:w="0" w:type="auto"/>
            <w:vAlign w:val="center"/>
            <w:hideMark/>
          </w:tcPr>
          <w:p w14:paraId="6C47E46A"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Available book</w:t>
            </w:r>
          </w:p>
        </w:tc>
        <w:tc>
          <w:tcPr>
            <w:tcW w:w="0" w:type="auto"/>
            <w:vAlign w:val="center"/>
            <w:hideMark/>
          </w:tcPr>
          <w:p w14:paraId="1D12BA03"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Book borrowed successfully</w:t>
            </w:r>
          </w:p>
        </w:tc>
        <w:tc>
          <w:tcPr>
            <w:tcW w:w="0" w:type="auto"/>
            <w:vAlign w:val="center"/>
            <w:hideMark/>
          </w:tcPr>
          <w:p w14:paraId="7276C719" w14:textId="77777777" w:rsidR="00917968" w:rsidRPr="00917968" w:rsidRDefault="00917968" w:rsidP="00917968">
            <w:pPr>
              <w:pStyle w:val="Heading1"/>
              <w:rPr>
                <w:b w:val="0"/>
                <w:bCs w:val="0"/>
                <w:color w:val="000000" w:themeColor="text1"/>
                <w:lang w:val="en-IN"/>
              </w:rPr>
            </w:pPr>
            <w:r w:rsidRPr="00917968">
              <w:rPr>
                <w:rFonts w:ascii="Segoe UI Emoji" w:hAnsi="Segoe UI Emoji" w:cs="Segoe UI Emoji"/>
                <w:b w:val="0"/>
                <w:bCs w:val="0"/>
                <w:color w:val="000000" w:themeColor="text1"/>
                <w:lang w:val="en-IN"/>
              </w:rPr>
              <w:t>✅</w:t>
            </w:r>
            <w:r w:rsidRPr="00917968">
              <w:rPr>
                <w:b w:val="0"/>
                <w:bCs w:val="0"/>
                <w:color w:val="000000" w:themeColor="text1"/>
                <w:lang w:val="en-IN"/>
              </w:rPr>
              <w:t xml:space="preserve"> Pass</w:t>
            </w:r>
          </w:p>
        </w:tc>
      </w:tr>
      <w:tr w:rsidR="00917968" w:rsidRPr="00917968" w14:paraId="4A9BBBCA" w14:textId="77777777">
        <w:trPr>
          <w:tblCellSpacing w:w="15" w:type="dxa"/>
        </w:trPr>
        <w:tc>
          <w:tcPr>
            <w:tcW w:w="0" w:type="auto"/>
            <w:vAlign w:val="center"/>
            <w:hideMark/>
          </w:tcPr>
          <w:p w14:paraId="75D9C282"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TC-08</w:t>
            </w:r>
          </w:p>
        </w:tc>
        <w:tc>
          <w:tcPr>
            <w:tcW w:w="0" w:type="auto"/>
            <w:vAlign w:val="center"/>
            <w:hideMark/>
          </w:tcPr>
          <w:p w14:paraId="3E07E5C5"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Borrow Book</w:t>
            </w:r>
          </w:p>
        </w:tc>
        <w:tc>
          <w:tcPr>
            <w:tcW w:w="0" w:type="auto"/>
            <w:vAlign w:val="center"/>
            <w:hideMark/>
          </w:tcPr>
          <w:p w14:paraId="500689D0"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Already borrowed book</w:t>
            </w:r>
          </w:p>
        </w:tc>
        <w:tc>
          <w:tcPr>
            <w:tcW w:w="0" w:type="auto"/>
            <w:vAlign w:val="center"/>
            <w:hideMark/>
          </w:tcPr>
          <w:p w14:paraId="25E1C2D6"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Display "Book not available" message</w:t>
            </w:r>
          </w:p>
        </w:tc>
        <w:tc>
          <w:tcPr>
            <w:tcW w:w="0" w:type="auto"/>
            <w:vAlign w:val="center"/>
            <w:hideMark/>
          </w:tcPr>
          <w:p w14:paraId="60FC5026" w14:textId="77777777" w:rsidR="00917968" w:rsidRPr="00917968" w:rsidRDefault="00917968" w:rsidP="00917968">
            <w:pPr>
              <w:pStyle w:val="Heading1"/>
              <w:rPr>
                <w:b w:val="0"/>
                <w:bCs w:val="0"/>
                <w:color w:val="000000" w:themeColor="text1"/>
                <w:lang w:val="en-IN"/>
              </w:rPr>
            </w:pPr>
            <w:r w:rsidRPr="00917968">
              <w:rPr>
                <w:rFonts w:ascii="Segoe UI Emoji" w:hAnsi="Segoe UI Emoji" w:cs="Segoe UI Emoji"/>
                <w:b w:val="0"/>
                <w:bCs w:val="0"/>
                <w:color w:val="000000" w:themeColor="text1"/>
                <w:lang w:val="en-IN"/>
              </w:rPr>
              <w:t>✅</w:t>
            </w:r>
            <w:r w:rsidRPr="00917968">
              <w:rPr>
                <w:b w:val="0"/>
                <w:bCs w:val="0"/>
                <w:color w:val="000000" w:themeColor="text1"/>
                <w:lang w:val="en-IN"/>
              </w:rPr>
              <w:t xml:space="preserve"> Pass</w:t>
            </w:r>
          </w:p>
        </w:tc>
      </w:tr>
      <w:tr w:rsidR="00917968" w:rsidRPr="00917968" w14:paraId="6C40B782" w14:textId="77777777">
        <w:trPr>
          <w:tblCellSpacing w:w="15" w:type="dxa"/>
        </w:trPr>
        <w:tc>
          <w:tcPr>
            <w:tcW w:w="0" w:type="auto"/>
            <w:vAlign w:val="center"/>
            <w:hideMark/>
          </w:tcPr>
          <w:p w14:paraId="53800322"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TC-09</w:t>
            </w:r>
          </w:p>
        </w:tc>
        <w:tc>
          <w:tcPr>
            <w:tcW w:w="0" w:type="auto"/>
            <w:vAlign w:val="center"/>
            <w:hideMark/>
          </w:tcPr>
          <w:p w14:paraId="71050584"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Return Book</w:t>
            </w:r>
          </w:p>
        </w:tc>
        <w:tc>
          <w:tcPr>
            <w:tcW w:w="0" w:type="auto"/>
            <w:vAlign w:val="center"/>
            <w:hideMark/>
          </w:tcPr>
          <w:p w14:paraId="68B194CF"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Borrowed book</w:t>
            </w:r>
          </w:p>
        </w:tc>
        <w:tc>
          <w:tcPr>
            <w:tcW w:w="0" w:type="auto"/>
            <w:vAlign w:val="center"/>
            <w:hideMark/>
          </w:tcPr>
          <w:p w14:paraId="7FA6ACC6"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Book returned successfully</w:t>
            </w:r>
          </w:p>
        </w:tc>
        <w:tc>
          <w:tcPr>
            <w:tcW w:w="0" w:type="auto"/>
            <w:vAlign w:val="center"/>
            <w:hideMark/>
          </w:tcPr>
          <w:p w14:paraId="383F377E" w14:textId="77777777" w:rsidR="00917968" w:rsidRPr="00917968" w:rsidRDefault="00917968" w:rsidP="00917968">
            <w:pPr>
              <w:pStyle w:val="Heading1"/>
              <w:rPr>
                <w:b w:val="0"/>
                <w:bCs w:val="0"/>
                <w:color w:val="000000" w:themeColor="text1"/>
                <w:lang w:val="en-IN"/>
              </w:rPr>
            </w:pPr>
            <w:r w:rsidRPr="00917968">
              <w:rPr>
                <w:rFonts w:ascii="Segoe UI Emoji" w:hAnsi="Segoe UI Emoji" w:cs="Segoe UI Emoji"/>
                <w:b w:val="0"/>
                <w:bCs w:val="0"/>
                <w:color w:val="000000" w:themeColor="text1"/>
                <w:lang w:val="en-IN"/>
              </w:rPr>
              <w:t>✅</w:t>
            </w:r>
            <w:r w:rsidRPr="00917968">
              <w:rPr>
                <w:b w:val="0"/>
                <w:bCs w:val="0"/>
                <w:color w:val="000000" w:themeColor="text1"/>
                <w:lang w:val="en-IN"/>
              </w:rPr>
              <w:t xml:space="preserve"> Pass</w:t>
            </w:r>
          </w:p>
        </w:tc>
      </w:tr>
      <w:tr w:rsidR="00917968" w:rsidRPr="00917968" w14:paraId="20501E2C" w14:textId="77777777">
        <w:trPr>
          <w:tblCellSpacing w:w="15" w:type="dxa"/>
        </w:trPr>
        <w:tc>
          <w:tcPr>
            <w:tcW w:w="0" w:type="auto"/>
            <w:vAlign w:val="center"/>
            <w:hideMark/>
          </w:tcPr>
          <w:p w14:paraId="09CCF529"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TC-10</w:t>
            </w:r>
          </w:p>
        </w:tc>
        <w:tc>
          <w:tcPr>
            <w:tcW w:w="0" w:type="auto"/>
            <w:vAlign w:val="center"/>
            <w:hideMark/>
          </w:tcPr>
          <w:p w14:paraId="16E5CDFC"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Return Book</w:t>
            </w:r>
          </w:p>
        </w:tc>
        <w:tc>
          <w:tcPr>
            <w:tcW w:w="0" w:type="auto"/>
            <w:vAlign w:val="center"/>
            <w:hideMark/>
          </w:tcPr>
          <w:p w14:paraId="091BF6D8"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Book not borrowed</w:t>
            </w:r>
          </w:p>
        </w:tc>
        <w:tc>
          <w:tcPr>
            <w:tcW w:w="0" w:type="auto"/>
            <w:vAlign w:val="center"/>
            <w:hideMark/>
          </w:tcPr>
          <w:p w14:paraId="10D97C16"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Display appropriate error message</w:t>
            </w:r>
          </w:p>
        </w:tc>
        <w:tc>
          <w:tcPr>
            <w:tcW w:w="0" w:type="auto"/>
            <w:vAlign w:val="center"/>
            <w:hideMark/>
          </w:tcPr>
          <w:p w14:paraId="027A13A4" w14:textId="77777777" w:rsidR="00917968" w:rsidRPr="00917968" w:rsidRDefault="00917968" w:rsidP="00917968">
            <w:pPr>
              <w:pStyle w:val="Heading1"/>
              <w:rPr>
                <w:b w:val="0"/>
                <w:bCs w:val="0"/>
                <w:color w:val="000000" w:themeColor="text1"/>
                <w:lang w:val="en-IN"/>
              </w:rPr>
            </w:pPr>
            <w:r w:rsidRPr="00917968">
              <w:rPr>
                <w:rFonts w:ascii="Segoe UI Emoji" w:hAnsi="Segoe UI Emoji" w:cs="Segoe UI Emoji"/>
                <w:b w:val="0"/>
                <w:bCs w:val="0"/>
                <w:color w:val="000000" w:themeColor="text1"/>
                <w:lang w:val="en-IN"/>
              </w:rPr>
              <w:t>✅</w:t>
            </w:r>
            <w:r w:rsidRPr="00917968">
              <w:rPr>
                <w:b w:val="0"/>
                <w:bCs w:val="0"/>
                <w:color w:val="000000" w:themeColor="text1"/>
                <w:lang w:val="en-IN"/>
              </w:rPr>
              <w:t xml:space="preserve"> Pass</w:t>
            </w:r>
          </w:p>
        </w:tc>
      </w:tr>
      <w:tr w:rsidR="00917968" w:rsidRPr="00917968" w14:paraId="140C18A7" w14:textId="77777777">
        <w:trPr>
          <w:tblCellSpacing w:w="15" w:type="dxa"/>
        </w:trPr>
        <w:tc>
          <w:tcPr>
            <w:tcW w:w="0" w:type="auto"/>
            <w:vAlign w:val="center"/>
            <w:hideMark/>
          </w:tcPr>
          <w:p w14:paraId="3CA23C2D"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TC-11</w:t>
            </w:r>
          </w:p>
        </w:tc>
        <w:tc>
          <w:tcPr>
            <w:tcW w:w="0" w:type="auto"/>
            <w:vAlign w:val="center"/>
            <w:hideMark/>
          </w:tcPr>
          <w:p w14:paraId="36EB720D"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View Books</w:t>
            </w:r>
          </w:p>
        </w:tc>
        <w:tc>
          <w:tcPr>
            <w:tcW w:w="0" w:type="auto"/>
            <w:vAlign w:val="center"/>
            <w:hideMark/>
          </w:tcPr>
          <w:p w14:paraId="01831F30"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Existing records</w:t>
            </w:r>
          </w:p>
        </w:tc>
        <w:tc>
          <w:tcPr>
            <w:tcW w:w="0" w:type="auto"/>
            <w:vAlign w:val="center"/>
            <w:hideMark/>
          </w:tcPr>
          <w:p w14:paraId="1E502C56"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Display all books in table format</w:t>
            </w:r>
          </w:p>
        </w:tc>
        <w:tc>
          <w:tcPr>
            <w:tcW w:w="0" w:type="auto"/>
            <w:vAlign w:val="center"/>
            <w:hideMark/>
          </w:tcPr>
          <w:p w14:paraId="04C1A60E" w14:textId="77777777" w:rsidR="00917968" w:rsidRPr="00917968" w:rsidRDefault="00917968" w:rsidP="00917968">
            <w:pPr>
              <w:pStyle w:val="Heading1"/>
              <w:rPr>
                <w:b w:val="0"/>
                <w:bCs w:val="0"/>
                <w:color w:val="000000" w:themeColor="text1"/>
                <w:lang w:val="en-IN"/>
              </w:rPr>
            </w:pPr>
            <w:r w:rsidRPr="00917968">
              <w:rPr>
                <w:rFonts w:ascii="Segoe UI Emoji" w:hAnsi="Segoe UI Emoji" w:cs="Segoe UI Emoji"/>
                <w:b w:val="0"/>
                <w:bCs w:val="0"/>
                <w:color w:val="000000" w:themeColor="text1"/>
                <w:lang w:val="en-IN"/>
              </w:rPr>
              <w:t>✅</w:t>
            </w:r>
            <w:r w:rsidRPr="00917968">
              <w:rPr>
                <w:b w:val="0"/>
                <w:bCs w:val="0"/>
                <w:color w:val="000000" w:themeColor="text1"/>
                <w:lang w:val="en-IN"/>
              </w:rPr>
              <w:t xml:space="preserve"> Pass</w:t>
            </w:r>
          </w:p>
        </w:tc>
      </w:tr>
      <w:tr w:rsidR="00917968" w:rsidRPr="00917968" w14:paraId="40D40C6F" w14:textId="77777777">
        <w:trPr>
          <w:tblCellSpacing w:w="15" w:type="dxa"/>
        </w:trPr>
        <w:tc>
          <w:tcPr>
            <w:tcW w:w="0" w:type="auto"/>
            <w:vAlign w:val="center"/>
            <w:hideMark/>
          </w:tcPr>
          <w:p w14:paraId="2F1A8B49"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TC-12</w:t>
            </w:r>
          </w:p>
        </w:tc>
        <w:tc>
          <w:tcPr>
            <w:tcW w:w="0" w:type="auto"/>
            <w:vAlign w:val="center"/>
            <w:hideMark/>
          </w:tcPr>
          <w:p w14:paraId="285E2BBA"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View Members</w:t>
            </w:r>
          </w:p>
        </w:tc>
        <w:tc>
          <w:tcPr>
            <w:tcW w:w="0" w:type="auto"/>
            <w:vAlign w:val="center"/>
            <w:hideMark/>
          </w:tcPr>
          <w:p w14:paraId="3FC0433E"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Existing members</w:t>
            </w:r>
          </w:p>
        </w:tc>
        <w:tc>
          <w:tcPr>
            <w:tcW w:w="0" w:type="auto"/>
            <w:vAlign w:val="center"/>
            <w:hideMark/>
          </w:tcPr>
          <w:p w14:paraId="4DE07A5A"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Display all registered members</w:t>
            </w:r>
          </w:p>
        </w:tc>
        <w:tc>
          <w:tcPr>
            <w:tcW w:w="0" w:type="auto"/>
            <w:vAlign w:val="center"/>
            <w:hideMark/>
          </w:tcPr>
          <w:p w14:paraId="37C2A22B" w14:textId="77777777" w:rsidR="00917968" w:rsidRPr="00917968" w:rsidRDefault="00917968" w:rsidP="00917968">
            <w:pPr>
              <w:pStyle w:val="Heading1"/>
              <w:rPr>
                <w:b w:val="0"/>
                <w:bCs w:val="0"/>
                <w:color w:val="000000" w:themeColor="text1"/>
                <w:lang w:val="en-IN"/>
              </w:rPr>
            </w:pPr>
            <w:r w:rsidRPr="00917968">
              <w:rPr>
                <w:rFonts w:ascii="Segoe UI Emoji" w:hAnsi="Segoe UI Emoji" w:cs="Segoe UI Emoji"/>
                <w:b w:val="0"/>
                <w:bCs w:val="0"/>
                <w:color w:val="000000" w:themeColor="text1"/>
                <w:lang w:val="en-IN"/>
              </w:rPr>
              <w:t>✅</w:t>
            </w:r>
            <w:r w:rsidRPr="00917968">
              <w:rPr>
                <w:b w:val="0"/>
                <w:bCs w:val="0"/>
                <w:color w:val="000000" w:themeColor="text1"/>
                <w:lang w:val="en-IN"/>
              </w:rPr>
              <w:t xml:space="preserve"> Pass</w:t>
            </w:r>
          </w:p>
        </w:tc>
      </w:tr>
      <w:tr w:rsidR="00917968" w:rsidRPr="00917968" w14:paraId="4838BD0D" w14:textId="77777777">
        <w:trPr>
          <w:tblCellSpacing w:w="15" w:type="dxa"/>
        </w:trPr>
        <w:tc>
          <w:tcPr>
            <w:tcW w:w="0" w:type="auto"/>
            <w:vAlign w:val="center"/>
            <w:hideMark/>
          </w:tcPr>
          <w:p w14:paraId="21EDDCBC"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TC-13</w:t>
            </w:r>
          </w:p>
        </w:tc>
        <w:tc>
          <w:tcPr>
            <w:tcW w:w="0" w:type="auto"/>
            <w:vAlign w:val="center"/>
            <w:hideMark/>
          </w:tcPr>
          <w:p w14:paraId="3D39ED0B"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Generate Report</w:t>
            </w:r>
          </w:p>
        </w:tc>
        <w:tc>
          <w:tcPr>
            <w:tcW w:w="0" w:type="auto"/>
            <w:vAlign w:val="center"/>
            <w:hideMark/>
          </w:tcPr>
          <w:p w14:paraId="7247832E"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Existing data</w:t>
            </w:r>
          </w:p>
        </w:tc>
        <w:tc>
          <w:tcPr>
            <w:tcW w:w="0" w:type="auto"/>
            <w:vAlign w:val="center"/>
            <w:hideMark/>
          </w:tcPr>
          <w:p w14:paraId="3C8060CA"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Display library statistics and report</w:t>
            </w:r>
          </w:p>
        </w:tc>
        <w:tc>
          <w:tcPr>
            <w:tcW w:w="0" w:type="auto"/>
            <w:vAlign w:val="center"/>
            <w:hideMark/>
          </w:tcPr>
          <w:p w14:paraId="240E0093" w14:textId="77777777" w:rsidR="00917968" w:rsidRPr="00917968" w:rsidRDefault="00917968" w:rsidP="00917968">
            <w:pPr>
              <w:pStyle w:val="Heading1"/>
              <w:rPr>
                <w:b w:val="0"/>
                <w:bCs w:val="0"/>
                <w:color w:val="000000" w:themeColor="text1"/>
                <w:lang w:val="en-IN"/>
              </w:rPr>
            </w:pPr>
            <w:r w:rsidRPr="00917968">
              <w:rPr>
                <w:rFonts w:ascii="Segoe UI Emoji" w:hAnsi="Segoe UI Emoji" w:cs="Segoe UI Emoji"/>
                <w:b w:val="0"/>
                <w:bCs w:val="0"/>
                <w:color w:val="000000" w:themeColor="text1"/>
                <w:lang w:val="en-IN"/>
              </w:rPr>
              <w:t>✅</w:t>
            </w:r>
            <w:r w:rsidRPr="00917968">
              <w:rPr>
                <w:b w:val="0"/>
                <w:bCs w:val="0"/>
                <w:color w:val="000000" w:themeColor="text1"/>
                <w:lang w:val="en-IN"/>
              </w:rPr>
              <w:t xml:space="preserve"> Pass</w:t>
            </w:r>
          </w:p>
        </w:tc>
      </w:tr>
      <w:tr w:rsidR="00917968" w:rsidRPr="00917968" w14:paraId="2572DCB3" w14:textId="77777777">
        <w:trPr>
          <w:tblCellSpacing w:w="15" w:type="dxa"/>
        </w:trPr>
        <w:tc>
          <w:tcPr>
            <w:tcW w:w="0" w:type="auto"/>
            <w:vAlign w:val="center"/>
            <w:hideMark/>
          </w:tcPr>
          <w:p w14:paraId="43B977A9"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TC-14</w:t>
            </w:r>
          </w:p>
        </w:tc>
        <w:tc>
          <w:tcPr>
            <w:tcW w:w="0" w:type="auto"/>
            <w:vAlign w:val="center"/>
            <w:hideMark/>
          </w:tcPr>
          <w:p w14:paraId="3D30635D"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Save Data</w:t>
            </w:r>
          </w:p>
        </w:tc>
        <w:tc>
          <w:tcPr>
            <w:tcW w:w="0" w:type="auto"/>
            <w:vAlign w:val="center"/>
            <w:hideMark/>
          </w:tcPr>
          <w:p w14:paraId="0460BFE1"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Library records</w:t>
            </w:r>
          </w:p>
        </w:tc>
        <w:tc>
          <w:tcPr>
            <w:tcW w:w="0" w:type="auto"/>
            <w:vAlign w:val="center"/>
            <w:hideMark/>
          </w:tcPr>
          <w:p w14:paraId="0EADCD18"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Data saved successfully to text files</w:t>
            </w:r>
          </w:p>
        </w:tc>
        <w:tc>
          <w:tcPr>
            <w:tcW w:w="0" w:type="auto"/>
            <w:vAlign w:val="center"/>
            <w:hideMark/>
          </w:tcPr>
          <w:p w14:paraId="3CA1C798" w14:textId="77777777" w:rsidR="00917968" w:rsidRPr="00917968" w:rsidRDefault="00917968" w:rsidP="00917968">
            <w:pPr>
              <w:pStyle w:val="Heading1"/>
              <w:rPr>
                <w:b w:val="0"/>
                <w:bCs w:val="0"/>
                <w:color w:val="000000" w:themeColor="text1"/>
                <w:lang w:val="en-IN"/>
              </w:rPr>
            </w:pPr>
            <w:r w:rsidRPr="00917968">
              <w:rPr>
                <w:rFonts w:ascii="Segoe UI Emoji" w:hAnsi="Segoe UI Emoji" w:cs="Segoe UI Emoji"/>
                <w:b w:val="0"/>
                <w:bCs w:val="0"/>
                <w:color w:val="000000" w:themeColor="text1"/>
                <w:lang w:val="en-IN"/>
              </w:rPr>
              <w:t>✅</w:t>
            </w:r>
            <w:r w:rsidRPr="00917968">
              <w:rPr>
                <w:b w:val="0"/>
                <w:bCs w:val="0"/>
                <w:color w:val="000000" w:themeColor="text1"/>
                <w:lang w:val="en-IN"/>
              </w:rPr>
              <w:t xml:space="preserve"> Pass</w:t>
            </w:r>
          </w:p>
        </w:tc>
      </w:tr>
      <w:tr w:rsidR="00917968" w:rsidRPr="00917968" w14:paraId="3C0B25CA" w14:textId="77777777">
        <w:trPr>
          <w:tblCellSpacing w:w="15" w:type="dxa"/>
        </w:trPr>
        <w:tc>
          <w:tcPr>
            <w:tcW w:w="0" w:type="auto"/>
            <w:vAlign w:val="center"/>
            <w:hideMark/>
          </w:tcPr>
          <w:p w14:paraId="428987A2"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lastRenderedPageBreak/>
              <w:t>TC-15</w:t>
            </w:r>
          </w:p>
        </w:tc>
        <w:tc>
          <w:tcPr>
            <w:tcW w:w="0" w:type="auto"/>
            <w:vAlign w:val="center"/>
            <w:hideMark/>
          </w:tcPr>
          <w:p w14:paraId="31252C11"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Load Data</w:t>
            </w:r>
          </w:p>
        </w:tc>
        <w:tc>
          <w:tcPr>
            <w:tcW w:w="0" w:type="auto"/>
            <w:vAlign w:val="center"/>
            <w:hideMark/>
          </w:tcPr>
          <w:p w14:paraId="7A185653"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Existing text files</w:t>
            </w:r>
          </w:p>
        </w:tc>
        <w:tc>
          <w:tcPr>
            <w:tcW w:w="0" w:type="auto"/>
            <w:vAlign w:val="center"/>
            <w:hideMark/>
          </w:tcPr>
          <w:p w14:paraId="12B4994E"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Data loaded successfully on startup</w:t>
            </w:r>
          </w:p>
        </w:tc>
        <w:tc>
          <w:tcPr>
            <w:tcW w:w="0" w:type="auto"/>
            <w:vAlign w:val="center"/>
            <w:hideMark/>
          </w:tcPr>
          <w:p w14:paraId="3569EF39" w14:textId="77777777" w:rsidR="00917968" w:rsidRPr="00917968" w:rsidRDefault="00917968" w:rsidP="00917968">
            <w:pPr>
              <w:pStyle w:val="Heading1"/>
              <w:rPr>
                <w:b w:val="0"/>
                <w:bCs w:val="0"/>
                <w:color w:val="000000" w:themeColor="text1"/>
                <w:lang w:val="en-IN"/>
              </w:rPr>
            </w:pPr>
            <w:r w:rsidRPr="00917968">
              <w:rPr>
                <w:rFonts w:ascii="Segoe UI Emoji" w:hAnsi="Segoe UI Emoji" w:cs="Segoe UI Emoji"/>
                <w:b w:val="0"/>
                <w:bCs w:val="0"/>
                <w:color w:val="000000" w:themeColor="text1"/>
                <w:lang w:val="en-IN"/>
              </w:rPr>
              <w:t>✅</w:t>
            </w:r>
            <w:r w:rsidRPr="00917968">
              <w:rPr>
                <w:b w:val="0"/>
                <w:bCs w:val="0"/>
                <w:color w:val="000000" w:themeColor="text1"/>
                <w:lang w:val="en-IN"/>
              </w:rPr>
              <w:t xml:space="preserve"> Pass</w:t>
            </w:r>
          </w:p>
        </w:tc>
      </w:tr>
    </w:tbl>
    <w:p w14:paraId="12B5862F" w14:textId="00E9C48A" w:rsidR="00917968" w:rsidRPr="00917968" w:rsidRDefault="00917968" w:rsidP="00917968">
      <w:pPr>
        <w:pStyle w:val="Heading1"/>
        <w:rPr>
          <w:b w:val="0"/>
          <w:bCs w:val="0"/>
          <w:color w:val="000000" w:themeColor="text1"/>
          <w:lang w:val="en-IN"/>
        </w:rPr>
      </w:pPr>
    </w:p>
    <w:p w14:paraId="58E97DB5"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Input Validation</w:t>
      </w:r>
    </w:p>
    <w:p w14:paraId="10887148"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The following validation rules were implemented to maintain data integrity:</w:t>
      </w:r>
    </w:p>
    <w:p w14:paraId="5D6E998B" w14:textId="77777777" w:rsidR="00917968" w:rsidRPr="00917968" w:rsidRDefault="00917968">
      <w:pPr>
        <w:pStyle w:val="Heading1"/>
        <w:numPr>
          <w:ilvl w:val="0"/>
          <w:numId w:val="27"/>
        </w:numPr>
        <w:rPr>
          <w:b w:val="0"/>
          <w:bCs w:val="0"/>
          <w:color w:val="000000" w:themeColor="text1"/>
          <w:lang w:val="en-IN"/>
        </w:rPr>
      </w:pPr>
      <w:r w:rsidRPr="00917968">
        <w:rPr>
          <w:b w:val="0"/>
          <w:bCs w:val="0"/>
          <w:color w:val="000000" w:themeColor="text1"/>
          <w:lang w:val="en-IN"/>
        </w:rPr>
        <w:t xml:space="preserve">ISBN cannot be empty and must follow the required format. </w:t>
      </w:r>
    </w:p>
    <w:p w14:paraId="770540C9" w14:textId="77777777" w:rsidR="00917968" w:rsidRPr="00917968" w:rsidRDefault="00917968">
      <w:pPr>
        <w:pStyle w:val="Heading1"/>
        <w:numPr>
          <w:ilvl w:val="0"/>
          <w:numId w:val="27"/>
        </w:numPr>
        <w:rPr>
          <w:b w:val="0"/>
          <w:bCs w:val="0"/>
          <w:color w:val="000000" w:themeColor="text1"/>
          <w:lang w:val="en-IN"/>
        </w:rPr>
      </w:pPr>
      <w:r w:rsidRPr="00917968">
        <w:rPr>
          <w:b w:val="0"/>
          <w:bCs w:val="0"/>
          <w:color w:val="000000" w:themeColor="text1"/>
          <w:lang w:val="en-IN"/>
        </w:rPr>
        <w:t xml:space="preserve">Book title cannot be left blank. </w:t>
      </w:r>
    </w:p>
    <w:p w14:paraId="1F935050" w14:textId="77777777" w:rsidR="00917968" w:rsidRPr="00917968" w:rsidRDefault="00917968">
      <w:pPr>
        <w:pStyle w:val="Heading1"/>
        <w:numPr>
          <w:ilvl w:val="0"/>
          <w:numId w:val="27"/>
        </w:numPr>
        <w:rPr>
          <w:b w:val="0"/>
          <w:bCs w:val="0"/>
          <w:color w:val="000000" w:themeColor="text1"/>
          <w:lang w:val="en-IN"/>
        </w:rPr>
      </w:pPr>
      <w:r w:rsidRPr="00917968">
        <w:rPr>
          <w:b w:val="0"/>
          <w:bCs w:val="0"/>
          <w:color w:val="000000" w:themeColor="text1"/>
          <w:lang w:val="en-IN"/>
        </w:rPr>
        <w:t xml:space="preserve">Author name cannot be empty. </w:t>
      </w:r>
    </w:p>
    <w:p w14:paraId="717CD91D" w14:textId="77777777" w:rsidR="00917968" w:rsidRPr="00917968" w:rsidRDefault="00917968">
      <w:pPr>
        <w:pStyle w:val="Heading1"/>
        <w:numPr>
          <w:ilvl w:val="0"/>
          <w:numId w:val="27"/>
        </w:numPr>
        <w:rPr>
          <w:b w:val="0"/>
          <w:bCs w:val="0"/>
          <w:color w:val="000000" w:themeColor="text1"/>
          <w:lang w:val="en-IN"/>
        </w:rPr>
      </w:pPr>
      <w:r w:rsidRPr="00917968">
        <w:rPr>
          <w:b w:val="0"/>
          <w:bCs w:val="0"/>
          <w:color w:val="000000" w:themeColor="text1"/>
          <w:lang w:val="en-IN"/>
        </w:rPr>
        <w:t xml:space="preserve">Genre cannot be empty. </w:t>
      </w:r>
    </w:p>
    <w:p w14:paraId="5DA21562" w14:textId="77777777" w:rsidR="00917968" w:rsidRPr="00917968" w:rsidRDefault="00917968">
      <w:pPr>
        <w:pStyle w:val="Heading1"/>
        <w:numPr>
          <w:ilvl w:val="0"/>
          <w:numId w:val="27"/>
        </w:numPr>
        <w:rPr>
          <w:b w:val="0"/>
          <w:bCs w:val="0"/>
          <w:color w:val="000000" w:themeColor="text1"/>
          <w:lang w:val="en-IN"/>
        </w:rPr>
      </w:pPr>
      <w:r w:rsidRPr="00917968">
        <w:rPr>
          <w:b w:val="0"/>
          <w:bCs w:val="0"/>
          <w:color w:val="000000" w:themeColor="text1"/>
          <w:lang w:val="en-IN"/>
        </w:rPr>
        <w:t xml:space="preserve">Member ID must be unique. </w:t>
      </w:r>
    </w:p>
    <w:p w14:paraId="2E1B4784" w14:textId="77777777" w:rsidR="00917968" w:rsidRPr="00917968" w:rsidRDefault="00917968">
      <w:pPr>
        <w:pStyle w:val="Heading1"/>
        <w:numPr>
          <w:ilvl w:val="0"/>
          <w:numId w:val="27"/>
        </w:numPr>
        <w:rPr>
          <w:b w:val="0"/>
          <w:bCs w:val="0"/>
          <w:color w:val="000000" w:themeColor="text1"/>
          <w:lang w:val="en-IN"/>
        </w:rPr>
      </w:pPr>
      <w:r w:rsidRPr="00917968">
        <w:rPr>
          <w:b w:val="0"/>
          <w:bCs w:val="0"/>
          <w:color w:val="000000" w:themeColor="text1"/>
          <w:lang w:val="en-IN"/>
        </w:rPr>
        <w:t xml:space="preserve">Member name cannot be empty. </w:t>
      </w:r>
    </w:p>
    <w:p w14:paraId="6793508B" w14:textId="77777777" w:rsidR="00917968" w:rsidRPr="00917968" w:rsidRDefault="00917968">
      <w:pPr>
        <w:pStyle w:val="Heading1"/>
        <w:numPr>
          <w:ilvl w:val="0"/>
          <w:numId w:val="27"/>
        </w:numPr>
        <w:rPr>
          <w:b w:val="0"/>
          <w:bCs w:val="0"/>
          <w:color w:val="000000" w:themeColor="text1"/>
          <w:lang w:val="en-IN"/>
        </w:rPr>
      </w:pPr>
      <w:r w:rsidRPr="00917968">
        <w:rPr>
          <w:b w:val="0"/>
          <w:bCs w:val="0"/>
          <w:color w:val="000000" w:themeColor="text1"/>
          <w:lang w:val="en-IN"/>
        </w:rPr>
        <w:t xml:space="preserve">Contact information cannot be empty. </w:t>
      </w:r>
    </w:p>
    <w:p w14:paraId="1985CA2D" w14:textId="77777777" w:rsidR="00917968" w:rsidRPr="00917968" w:rsidRDefault="00917968">
      <w:pPr>
        <w:pStyle w:val="Heading1"/>
        <w:numPr>
          <w:ilvl w:val="0"/>
          <w:numId w:val="27"/>
        </w:numPr>
        <w:rPr>
          <w:b w:val="0"/>
          <w:bCs w:val="0"/>
          <w:color w:val="000000" w:themeColor="text1"/>
          <w:lang w:val="en-IN"/>
        </w:rPr>
      </w:pPr>
      <w:r w:rsidRPr="00917968">
        <w:rPr>
          <w:b w:val="0"/>
          <w:bCs w:val="0"/>
          <w:color w:val="000000" w:themeColor="text1"/>
          <w:lang w:val="en-IN"/>
        </w:rPr>
        <w:t xml:space="preserve">Duplicate books are not allowed. </w:t>
      </w:r>
    </w:p>
    <w:p w14:paraId="3CA9E67B" w14:textId="77777777" w:rsidR="00917968" w:rsidRPr="00917968" w:rsidRDefault="00917968">
      <w:pPr>
        <w:pStyle w:val="Heading1"/>
        <w:numPr>
          <w:ilvl w:val="0"/>
          <w:numId w:val="27"/>
        </w:numPr>
        <w:rPr>
          <w:b w:val="0"/>
          <w:bCs w:val="0"/>
          <w:color w:val="000000" w:themeColor="text1"/>
          <w:lang w:val="en-IN"/>
        </w:rPr>
      </w:pPr>
      <w:r w:rsidRPr="00917968">
        <w:rPr>
          <w:b w:val="0"/>
          <w:bCs w:val="0"/>
          <w:color w:val="000000" w:themeColor="text1"/>
          <w:lang w:val="en-IN"/>
        </w:rPr>
        <w:lastRenderedPageBreak/>
        <w:t xml:space="preserve">Duplicate member registrations are prevented. </w:t>
      </w:r>
    </w:p>
    <w:p w14:paraId="5CFBD71F" w14:textId="77777777" w:rsidR="00917968" w:rsidRPr="00917968" w:rsidRDefault="00917968">
      <w:pPr>
        <w:pStyle w:val="Heading1"/>
        <w:numPr>
          <w:ilvl w:val="0"/>
          <w:numId w:val="27"/>
        </w:numPr>
        <w:rPr>
          <w:b w:val="0"/>
          <w:bCs w:val="0"/>
          <w:color w:val="000000" w:themeColor="text1"/>
          <w:lang w:val="en-IN"/>
        </w:rPr>
      </w:pPr>
      <w:r w:rsidRPr="00917968">
        <w:rPr>
          <w:b w:val="0"/>
          <w:bCs w:val="0"/>
          <w:color w:val="000000" w:themeColor="text1"/>
          <w:lang w:val="en-IN"/>
        </w:rPr>
        <w:t xml:space="preserve">Books can only be borrowed if they are available. </w:t>
      </w:r>
    </w:p>
    <w:p w14:paraId="4478A351" w14:textId="77777777" w:rsidR="00917968" w:rsidRPr="00917968" w:rsidRDefault="00917968">
      <w:pPr>
        <w:pStyle w:val="Heading1"/>
        <w:numPr>
          <w:ilvl w:val="0"/>
          <w:numId w:val="27"/>
        </w:numPr>
        <w:rPr>
          <w:b w:val="0"/>
          <w:bCs w:val="0"/>
          <w:color w:val="000000" w:themeColor="text1"/>
          <w:lang w:val="en-IN"/>
        </w:rPr>
      </w:pPr>
      <w:r w:rsidRPr="00917968">
        <w:rPr>
          <w:b w:val="0"/>
          <w:bCs w:val="0"/>
          <w:color w:val="000000" w:themeColor="text1"/>
          <w:lang w:val="en-IN"/>
        </w:rPr>
        <w:t xml:space="preserve">Books can only be returned if they have been borrowed. </w:t>
      </w:r>
    </w:p>
    <w:p w14:paraId="631E3935" w14:textId="77777777" w:rsidR="00917968" w:rsidRPr="00917968" w:rsidRDefault="00917968">
      <w:pPr>
        <w:pStyle w:val="Heading1"/>
        <w:numPr>
          <w:ilvl w:val="0"/>
          <w:numId w:val="27"/>
        </w:numPr>
        <w:rPr>
          <w:b w:val="0"/>
          <w:bCs w:val="0"/>
          <w:color w:val="000000" w:themeColor="text1"/>
          <w:lang w:val="en-IN"/>
        </w:rPr>
      </w:pPr>
      <w:r w:rsidRPr="00917968">
        <w:rPr>
          <w:b w:val="0"/>
          <w:bCs w:val="0"/>
          <w:color w:val="000000" w:themeColor="text1"/>
          <w:lang w:val="en-IN"/>
        </w:rPr>
        <w:t xml:space="preserve">Invalid menu options are handled with appropriate error messages. </w:t>
      </w:r>
    </w:p>
    <w:p w14:paraId="19859DD8" w14:textId="23258128" w:rsidR="00917968" w:rsidRPr="00917968" w:rsidRDefault="00917968" w:rsidP="00917968">
      <w:pPr>
        <w:pStyle w:val="Heading1"/>
        <w:rPr>
          <w:b w:val="0"/>
          <w:bCs w:val="0"/>
          <w:color w:val="000000" w:themeColor="text1"/>
          <w:lang w:val="en-IN"/>
        </w:rPr>
      </w:pPr>
    </w:p>
    <w:p w14:paraId="3605170D"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Exception Handling</w:t>
      </w:r>
    </w:p>
    <w:p w14:paraId="7C520E4F"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The application includes exception handling to improve reliability and prevent unexpected program crashes.</w:t>
      </w:r>
    </w:p>
    <w:p w14:paraId="72FBDC90"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Handled exceptions include:</w:t>
      </w:r>
    </w:p>
    <w:p w14:paraId="434987DC" w14:textId="77777777" w:rsidR="00917968" w:rsidRPr="00917968" w:rsidRDefault="00917968">
      <w:pPr>
        <w:pStyle w:val="Heading1"/>
        <w:numPr>
          <w:ilvl w:val="0"/>
          <w:numId w:val="28"/>
        </w:numPr>
        <w:rPr>
          <w:b w:val="0"/>
          <w:bCs w:val="0"/>
          <w:color w:val="000000" w:themeColor="text1"/>
          <w:lang w:val="en-IN"/>
        </w:rPr>
      </w:pPr>
      <w:r w:rsidRPr="00917968">
        <w:rPr>
          <w:b w:val="0"/>
          <w:bCs w:val="0"/>
          <w:color w:val="000000" w:themeColor="text1"/>
          <w:lang w:val="en-IN"/>
        </w:rPr>
        <w:t xml:space="preserve">Invalid menu input (non-numeric values) </w:t>
      </w:r>
    </w:p>
    <w:p w14:paraId="76EDCD06" w14:textId="77777777" w:rsidR="00917968" w:rsidRPr="00917968" w:rsidRDefault="00917968">
      <w:pPr>
        <w:pStyle w:val="Heading1"/>
        <w:numPr>
          <w:ilvl w:val="0"/>
          <w:numId w:val="28"/>
        </w:numPr>
        <w:rPr>
          <w:b w:val="0"/>
          <w:bCs w:val="0"/>
          <w:color w:val="000000" w:themeColor="text1"/>
          <w:lang w:val="en-IN"/>
        </w:rPr>
      </w:pPr>
      <w:r w:rsidRPr="00917968">
        <w:rPr>
          <w:b w:val="0"/>
          <w:bCs w:val="0"/>
          <w:color w:val="000000" w:themeColor="text1"/>
          <w:lang w:val="en-IN"/>
        </w:rPr>
        <w:t xml:space="preserve">File reading and writing errors </w:t>
      </w:r>
    </w:p>
    <w:p w14:paraId="1BDF51AC" w14:textId="77777777" w:rsidR="00917968" w:rsidRPr="00917968" w:rsidRDefault="00917968">
      <w:pPr>
        <w:pStyle w:val="Heading1"/>
        <w:numPr>
          <w:ilvl w:val="0"/>
          <w:numId w:val="28"/>
        </w:numPr>
        <w:rPr>
          <w:b w:val="0"/>
          <w:bCs w:val="0"/>
          <w:color w:val="000000" w:themeColor="text1"/>
          <w:lang w:val="en-IN"/>
        </w:rPr>
      </w:pPr>
      <w:r w:rsidRPr="00917968">
        <w:rPr>
          <w:b w:val="0"/>
          <w:bCs w:val="0"/>
          <w:color w:val="000000" w:themeColor="text1"/>
          <w:lang w:val="en-IN"/>
        </w:rPr>
        <w:t xml:space="preserve">Missing data files </w:t>
      </w:r>
    </w:p>
    <w:p w14:paraId="614CFBF0" w14:textId="77777777" w:rsidR="00917968" w:rsidRPr="00917968" w:rsidRDefault="00917968">
      <w:pPr>
        <w:pStyle w:val="Heading1"/>
        <w:numPr>
          <w:ilvl w:val="0"/>
          <w:numId w:val="28"/>
        </w:numPr>
        <w:rPr>
          <w:b w:val="0"/>
          <w:bCs w:val="0"/>
          <w:color w:val="000000" w:themeColor="text1"/>
          <w:lang w:val="en-IN"/>
        </w:rPr>
      </w:pPr>
      <w:r w:rsidRPr="00917968">
        <w:rPr>
          <w:b w:val="0"/>
          <w:bCs w:val="0"/>
          <w:color w:val="000000" w:themeColor="text1"/>
          <w:lang w:val="en-IN"/>
        </w:rPr>
        <w:t xml:space="preserve">Invalid user input </w:t>
      </w:r>
    </w:p>
    <w:p w14:paraId="616A18D3" w14:textId="77777777" w:rsidR="00917968" w:rsidRPr="00917968" w:rsidRDefault="00917968">
      <w:pPr>
        <w:pStyle w:val="Heading1"/>
        <w:numPr>
          <w:ilvl w:val="0"/>
          <w:numId w:val="28"/>
        </w:numPr>
        <w:rPr>
          <w:b w:val="0"/>
          <w:bCs w:val="0"/>
          <w:color w:val="000000" w:themeColor="text1"/>
          <w:lang w:val="en-IN"/>
        </w:rPr>
      </w:pPr>
      <w:r w:rsidRPr="00917968">
        <w:rPr>
          <w:b w:val="0"/>
          <w:bCs w:val="0"/>
          <w:color w:val="000000" w:themeColor="text1"/>
          <w:lang w:val="en-IN"/>
        </w:rPr>
        <w:t xml:space="preserve">Duplicate records </w:t>
      </w:r>
    </w:p>
    <w:p w14:paraId="3E475369" w14:textId="77777777" w:rsidR="00917968" w:rsidRPr="00917968" w:rsidRDefault="00917968">
      <w:pPr>
        <w:pStyle w:val="Heading1"/>
        <w:numPr>
          <w:ilvl w:val="0"/>
          <w:numId w:val="28"/>
        </w:numPr>
        <w:rPr>
          <w:b w:val="0"/>
          <w:bCs w:val="0"/>
          <w:color w:val="000000" w:themeColor="text1"/>
          <w:lang w:val="en-IN"/>
        </w:rPr>
      </w:pPr>
      <w:r w:rsidRPr="00917968">
        <w:rPr>
          <w:b w:val="0"/>
          <w:bCs w:val="0"/>
          <w:color w:val="000000" w:themeColor="text1"/>
          <w:lang w:val="en-IN"/>
        </w:rPr>
        <w:t xml:space="preserve">Borrowing unavailable books </w:t>
      </w:r>
    </w:p>
    <w:p w14:paraId="5157A72E" w14:textId="77777777" w:rsidR="00917968" w:rsidRPr="00917968" w:rsidRDefault="00917968">
      <w:pPr>
        <w:pStyle w:val="Heading1"/>
        <w:numPr>
          <w:ilvl w:val="0"/>
          <w:numId w:val="28"/>
        </w:numPr>
        <w:rPr>
          <w:b w:val="0"/>
          <w:bCs w:val="0"/>
          <w:color w:val="000000" w:themeColor="text1"/>
          <w:lang w:val="en-IN"/>
        </w:rPr>
      </w:pPr>
      <w:r w:rsidRPr="00917968">
        <w:rPr>
          <w:b w:val="0"/>
          <w:bCs w:val="0"/>
          <w:color w:val="000000" w:themeColor="text1"/>
          <w:lang w:val="en-IN"/>
        </w:rPr>
        <w:t xml:space="preserve">Returning books that were not borrowed </w:t>
      </w:r>
    </w:p>
    <w:p w14:paraId="2AB566DB" w14:textId="70D896A6" w:rsidR="00917968" w:rsidRPr="00917968" w:rsidRDefault="00917968" w:rsidP="00917968">
      <w:pPr>
        <w:pStyle w:val="Heading1"/>
        <w:rPr>
          <w:b w:val="0"/>
          <w:bCs w:val="0"/>
          <w:color w:val="000000" w:themeColor="text1"/>
          <w:lang w:val="en-IN"/>
        </w:rPr>
      </w:pPr>
    </w:p>
    <w:p w14:paraId="0C379C8E"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Testing Summary</w:t>
      </w:r>
    </w:p>
    <w:p w14:paraId="4C7DA184"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All major modules of the Library Management System were successfully tested using both valid and invalid inputs. The application correctly handled exceptional conditions, validated user input, and produced the expected results for all implemented features. The testing confirms that the system is reliable, user-friendly, and meets the functional requirements of the project.</w:t>
      </w:r>
    </w:p>
    <w:p w14:paraId="1398C32A" w14:textId="77777777" w:rsidR="00917968" w:rsidRDefault="00917968" w:rsidP="00917968">
      <w:pPr>
        <w:pStyle w:val="Heading1"/>
        <w:rPr>
          <w:lang w:val="en-IN"/>
        </w:rPr>
      </w:pPr>
    </w:p>
    <w:p w14:paraId="6C2F6D82" w14:textId="77777777" w:rsidR="00917968" w:rsidRDefault="00917968" w:rsidP="006A64AD">
      <w:pPr>
        <w:pStyle w:val="Heading1"/>
        <w:jc w:val="center"/>
        <w:rPr>
          <w:lang w:val="en-IN"/>
        </w:rPr>
      </w:pPr>
    </w:p>
    <w:p w14:paraId="0CED93A6" w14:textId="77777777" w:rsidR="00917968" w:rsidRDefault="00917968" w:rsidP="006A64AD">
      <w:pPr>
        <w:pStyle w:val="Heading1"/>
        <w:jc w:val="center"/>
        <w:rPr>
          <w:lang w:val="en-IN"/>
        </w:rPr>
      </w:pPr>
    </w:p>
    <w:p w14:paraId="46170C4B" w14:textId="77777777" w:rsidR="00917968" w:rsidRDefault="00917968" w:rsidP="006A64AD">
      <w:pPr>
        <w:pStyle w:val="Heading1"/>
        <w:jc w:val="center"/>
        <w:rPr>
          <w:lang w:val="en-IN"/>
        </w:rPr>
      </w:pPr>
    </w:p>
    <w:p w14:paraId="04463AA7" w14:textId="77777777" w:rsidR="00917968" w:rsidRDefault="00917968" w:rsidP="006A64AD">
      <w:pPr>
        <w:pStyle w:val="Heading1"/>
        <w:jc w:val="center"/>
        <w:rPr>
          <w:lang w:val="en-IN"/>
        </w:rPr>
      </w:pPr>
    </w:p>
    <w:p w14:paraId="0CC86890" w14:textId="77777777" w:rsidR="00917968" w:rsidRDefault="00917968" w:rsidP="006A64AD">
      <w:pPr>
        <w:pStyle w:val="Heading1"/>
        <w:jc w:val="center"/>
        <w:rPr>
          <w:lang w:val="en-IN"/>
        </w:rPr>
      </w:pPr>
    </w:p>
    <w:p w14:paraId="24A93A47" w14:textId="77777777" w:rsidR="00917968" w:rsidRDefault="00917968" w:rsidP="006A64AD">
      <w:pPr>
        <w:pStyle w:val="Heading1"/>
        <w:jc w:val="center"/>
        <w:rPr>
          <w:lang w:val="en-IN"/>
        </w:rPr>
      </w:pPr>
    </w:p>
    <w:p w14:paraId="6D3F9348" w14:textId="77777777" w:rsidR="00917968" w:rsidRDefault="00917968" w:rsidP="006A64AD">
      <w:pPr>
        <w:pStyle w:val="Heading1"/>
        <w:jc w:val="center"/>
        <w:rPr>
          <w:lang w:val="en-IN"/>
        </w:rPr>
      </w:pPr>
    </w:p>
    <w:p w14:paraId="33F41C83" w14:textId="77777777" w:rsidR="00917968" w:rsidRDefault="00917968" w:rsidP="00917968">
      <w:pPr>
        <w:pStyle w:val="Heading1"/>
        <w:rPr>
          <w:lang w:val="en-IN"/>
        </w:rPr>
      </w:pPr>
    </w:p>
    <w:p w14:paraId="2F9337DC" w14:textId="77777777" w:rsidR="00917968" w:rsidRDefault="00917968" w:rsidP="00917968">
      <w:pPr>
        <w:pStyle w:val="Heading1"/>
        <w:rPr>
          <w:lang w:val="en-IN"/>
        </w:rPr>
      </w:pPr>
    </w:p>
    <w:p w14:paraId="574051F7" w14:textId="26EC7FBF" w:rsidR="00917968" w:rsidRDefault="00917968" w:rsidP="00917968">
      <w:pPr>
        <w:pStyle w:val="Heading1"/>
        <w:jc w:val="center"/>
        <w:rPr>
          <w:lang w:val="en-IN"/>
        </w:rPr>
      </w:pPr>
      <w:r>
        <w:rPr>
          <w:lang w:val="en-IN"/>
        </w:rPr>
        <w:lastRenderedPageBreak/>
        <w:t>Conclusion</w:t>
      </w:r>
    </w:p>
    <w:p w14:paraId="15E5B849" w14:textId="3DD2B396"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 xml:space="preserve">The Library Management System was successfully developed as a Java console-based application that </w:t>
      </w:r>
      <w:proofErr w:type="spellStart"/>
      <w:r w:rsidRPr="00917968">
        <w:rPr>
          <w:b w:val="0"/>
          <w:bCs w:val="0"/>
          <w:color w:val="000000" w:themeColor="text1"/>
          <w:lang w:val="en-IN"/>
        </w:rPr>
        <w:t>fulfills</w:t>
      </w:r>
      <w:proofErr w:type="spellEnd"/>
      <w:r w:rsidRPr="00917968">
        <w:rPr>
          <w:b w:val="0"/>
          <w:bCs w:val="0"/>
          <w:color w:val="000000" w:themeColor="text1"/>
          <w:lang w:val="en-IN"/>
        </w:rPr>
        <w:t xml:space="preserve"> the project's functional and technical requirements. The application provides an efficient, menu-driven interface for managing books and library members, including features such as book registration, member management, searching, borrowing and returning books, report generation, and data persistence using file handling.</w:t>
      </w:r>
    </w:p>
    <w:p w14:paraId="28DB7ED8"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Throughout the development of this project, core Java concepts such as Object-Oriented Programming (OOP), Java Collections (</w:t>
      </w:r>
      <w:proofErr w:type="spellStart"/>
      <w:r w:rsidRPr="00917968">
        <w:rPr>
          <w:b w:val="0"/>
          <w:bCs w:val="0"/>
          <w:color w:val="000000" w:themeColor="text1"/>
          <w:lang w:val="en-IN"/>
        </w:rPr>
        <w:t>ArrayList</w:t>
      </w:r>
      <w:proofErr w:type="spellEnd"/>
      <w:r w:rsidRPr="00917968">
        <w:rPr>
          <w:b w:val="0"/>
          <w:bCs w:val="0"/>
          <w:color w:val="000000" w:themeColor="text1"/>
          <w:lang w:val="en-IN"/>
        </w:rPr>
        <w:t>), file handling, exception handling, input validation, and modular programming were effectively implemented. These concepts helped create a well-structured, maintainable, and user-friendly application.</w:t>
      </w:r>
    </w:p>
    <w:p w14:paraId="079DF266"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The project also strengthened my practical programming skills, problem-solving abilities, and understanding of software development best practices. Additionally, it provided valuable experience in organizing source code, documenting software, testing application functionality, and using GitHub for version control and project submission.</w:t>
      </w:r>
    </w:p>
    <w:p w14:paraId="5168E2EF"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Overall, this project has been a valuable learning experience during my Java Internship at Developers Arena, enhancing both my technical knowledge and confidence in developing real-world Java applications. The modular architecture of the system also provides a strong foundation for future enhancements, such as integrating a graphical user interface (GUI), database connectivity, user authentication, and advanced reporting features.</w:t>
      </w:r>
    </w:p>
    <w:p w14:paraId="3EF8CA9C" w14:textId="77777777" w:rsidR="00917968" w:rsidRPr="00917968" w:rsidRDefault="00917968" w:rsidP="00917968">
      <w:pPr>
        <w:pStyle w:val="Heading1"/>
        <w:rPr>
          <w:b w:val="0"/>
          <w:bCs w:val="0"/>
          <w:color w:val="000000" w:themeColor="text1"/>
          <w:lang w:val="en-IN"/>
        </w:rPr>
      </w:pPr>
    </w:p>
    <w:p w14:paraId="7B37B693" w14:textId="77777777" w:rsidR="00917968" w:rsidRPr="006A64AD" w:rsidRDefault="00917968" w:rsidP="00917968">
      <w:pPr>
        <w:pStyle w:val="Heading1"/>
        <w:jc w:val="center"/>
        <w:rPr>
          <w:lang w:val="en-IN"/>
        </w:rPr>
      </w:pPr>
      <w:r w:rsidRPr="006A64AD">
        <w:rPr>
          <w:lang w:val="en-IN"/>
        </w:rPr>
        <w:lastRenderedPageBreak/>
        <w:t>References</w:t>
      </w:r>
    </w:p>
    <w:p w14:paraId="6685C453" w14:textId="77777777" w:rsidR="00917968" w:rsidRPr="00917968" w:rsidRDefault="00917968" w:rsidP="00917968">
      <w:pPr>
        <w:pStyle w:val="Heading1"/>
        <w:rPr>
          <w:b w:val="0"/>
          <w:bCs w:val="0"/>
          <w:color w:val="000000" w:themeColor="text1"/>
          <w:lang w:val="en-IN"/>
        </w:rPr>
      </w:pPr>
      <w:r w:rsidRPr="00917968">
        <w:rPr>
          <w:b w:val="0"/>
          <w:bCs w:val="0"/>
          <w:color w:val="000000" w:themeColor="text1"/>
          <w:lang w:val="en-IN"/>
        </w:rPr>
        <w:t>The following resources were referred to during the design, development, testing, and documentation of the Library Management System:</w:t>
      </w:r>
    </w:p>
    <w:p w14:paraId="34C9A4BB" w14:textId="77777777" w:rsidR="00917968" w:rsidRPr="00917968" w:rsidRDefault="00917968">
      <w:pPr>
        <w:pStyle w:val="Heading1"/>
        <w:numPr>
          <w:ilvl w:val="0"/>
          <w:numId w:val="29"/>
        </w:numPr>
        <w:rPr>
          <w:b w:val="0"/>
          <w:bCs w:val="0"/>
          <w:color w:val="000000" w:themeColor="text1"/>
          <w:lang w:val="en-IN"/>
        </w:rPr>
      </w:pPr>
      <w:r w:rsidRPr="00917968">
        <w:rPr>
          <w:b w:val="0"/>
          <w:bCs w:val="0"/>
          <w:color w:val="000000" w:themeColor="text1"/>
          <w:lang w:val="en-IN"/>
        </w:rPr>
        <w:t>Oracle Java Documentation</w:t>
      </w:r>
      <w:r w:rsidRPr="00917968">
        <w:rPr>
          <w:b w:val="0"/>
          <w:bCs w:val="0"/>
          <w:color w:val="000000" w:themeColor="text1"/>
          <w:lang w:val="en-IN"/>
        </w:rPr>
        <w:br/>
      </w:r>
      <w:hyperlink r:id="rId22" w:tgtFrame="_new" w:history="1">
        <w:r w:rsidRPr="00917968">
          <w:rPr>
            <w:rStyle w:val="Hyperlink"/>
            <w:b w:val="0"/>
            <w:bCs w:val="0"/>
            <w:color w:val="000000" w:themeColor="text1"/>
            <w:lang w:val="en-IN"/>
          </w:rPr>
          <w:t>https://docs.oracle.com/javase/</w:t>
        </w:r>
      </w:hyperlink>
      <w:r w:rsidRPr="00917968">
        <w:rPr>
          <w:b w:val="0"/>
          <w:bCs w:val="0"/>
          <w:color w:val="000000" w:themeColor="text1"/>
          <w:lang w:val="en-IN"/>
        </w:rPr>
        <w:t xml:space="preserve"> </w:t>
      </w:r>
    </w:p>
    <w:p w14:paraId="36C16816" w14:textId="77777777" w:rsidR="00917968" w:rsidRPr="00917968" w:rsidRDefault="00917968">
      <w:pPr>
        <w:pStyle w:val="Heading1"/>
        <w:numPr>
          <w:ilvl w:val="0"/>
          <w:numId w:val="29"/>
        </w:numPr>
        <w:rPr>
          <w:b w:val="0"/>
          <w:bCs w:val="0"/>
          <w:color w:val="000000" w:themeColor="text1"/>
          <w:lang w:val="en-IN"/>
        </w:rPr>
      </w:pPr>
      <w:r w:rsidRPr="00917968">
        <w:rPr>
          <w:b w:val="0"/>
          <w:bCs w:val="0"/>
          <w:color w:val="000000" w:themeColor="text1"/>
          <w:lang w:val="en-IN"/>
        </w:rPr>
        <w:t>Java Platform, Standard Edition (Java SE) API Documentation</w:t>
      </w:r>
      <w:r w:rsidRPr="00917968">
        <w:rPr>
          <w:b w:val="0"/>
          <w:bCs w:val="0"/>
          <w:color w:val="000000" w:themeColor="text1"/>
          <w:lang w:val="en-IN"/>
        </w:rPr>
        <w:br/>
      </w:r>
      <w:hyperlink r:id="rId23" w:tgtFrame="_new" w:history="1">
        <w:r w:rsidRPr="00917968">
          <w:rPr>
            <w:rStyle w:val="Hyperlink"/>
            <w:b w:val="0"/>
            <w:bCs w:val="0"/>
            <w:color w:val="000000" w:themeColor="text1"/>
            <w:lang w:val="en-IN"/>
          </w:rPr>
          <w:t>https://docs.oracle.com/en/java/javase/</w:t>
        </w:r>
      </w:hyperlink>
      <w:r w:rsidRPr="00917968">
        <w:rPr>
          <w:b w:val="0"/>
          <w:bCs w:val="0"/>
          <w:color w:val="000000" w:themeColor="text1"/>
          <w:lang w:val="en-IN"/>
        </w:rPr>
        <w:t xml:space="preserve"> </w:t>
      </w:r>
    </w:p>
    <w:p w14:paraId="34C2D8C7" w14:textId="77777777" w:rsidR="00917968" w:rsidRPr="00917968" w:rsidRDefault="00917968">
      <w:pPr>
        <w:pStyle w:val="Heading1"/>
        <w:numPr>
          <w:ilvl w:val="0"/>
          <w:numId w:val="29"/>
        </w:numPr>
        <w:rPr>
          <w:b w:val="0"/>
          <w:bCs w:val="0"/>
          <w:color w:val="000000" w:themeColor="text1"/>
          <w:lang w:val="en-IN"/>
        </w:rPr>
      </w:pPr>
      <w:r w:rsidRPr="00917968">
        <w:rPr>
          <w:b w:val="0"/>
          <w:bCs w:val="0"/>
          <w:color w:val="000000" w:themeColor="text1"/>
          <w:lang w:val="en-IN"/>
        </w:rPr>
        <w:t>Eclipse IDE Documentation</w:t>
      </w:r>
      <w:r w:rsidRPr="00917968">
        <w:rPr>
          <w:b w:val="0"/>
          <w:bCs w:val="0"/>
          <w:color w:val="000000" w:themeColor="text1"/>
          <w:lang w:val="en-IN"/>
        </w:rPr>
        <w:br/>
      </w:r>
      <w:hyperlink r:id="rId24" w:tgtFrame="_new" w:history="1">
        <w:r w:rsidRPr="00917968">
          <w:rPr>
            <w:rStyle w:val="Hyperlink"/>
            <w:b w:val="0"/>
            <w:bCs w:val="0"/>
            <w:color w:val="000000" w:themeColor="text1"/>
            <w:lang w:val="en-IN"/>
          </w:rPr>
          <w:t>https://help.eclipse.org/</w:t>
        </w:r>
      </w:hyperlink>
      <w:r w:rsidRPr="00917968">
        <w:rPr>
          <w:b w:val="0"/>
          <w:bCs w:val="0"/>
          <w:color w:val="000000" w:themeColor="text1"/>
          <w:lang w:val="en-IN"/>
        </w:rPr>
        <w:t xml:space="preserve"> </w:t>
      </w:r>
    </w:p>
    <w:p w14:paraId="32031A64" w14:textId="77777777" w:rsidR="00917968" w:rsidRPr="00917968" w:rsidRDefault="00917968">
      <w:pPr>
        <w:pStyle w:val="Heading1"/>
        <w:numPr>
          <w:ilvl w:val="0"/>
          <w:numId w:val="29"/>
        </w:numPr>
        <w:rPr>
          <w:b w:val="0"/>
          <w:bCs w:val="0"/>
          <w:color w:val="000000" w:themeColor="text1"/>
          <w:lang w:val="en-IN"/>
        </w:rPr>
      </w:pPr>
      <w:r w:rsidRPr="00917968">
        <w:rPr>
          <w:b w:val="0"/>
          <w:bCs w:val="0"/>
          <w:color w:val="000000" w:themeColor="text1"/>
          <w:lang w:val="en-IN"/>
        </w:rPr>
        <w:t>GitHub Documentation</w:t>
      </w:r>
      <w:r w:rsidRPr="00917968">
        <w:rPr>
          <w:b w:val="0"/>
          <w:bCs w:val="0"/>
          <w:color w:val="000000" w:themeColor="text1"/>
          <w:lang w:val="en-IN"/>
        </w:rPr>
        <w:br/>
      </w:r>
      <w:hyperlink r:id="rId25" w:tgtFrame="_new" w:history="1">
        <w:r w:rsidRPr="00917968">
          <w:rPr>
            <w:rStyle w:val="Hyperlink"/>
            <w:b w:val="0"/>
            <w:bCs w:val="0"/>
            <w:color w:val="000000" w:themeColor="text1"/>
            <w:lang w:val="en-IN"/>
          </w:rPr>
          <w:t>https://docs.github.com/</w:t>
        </w:r>
      </w:hyperlink>
      <w:r w:rsidRPr="00917968">
        <w:rPr>
          <w:b w:val="0"/>
          <w:bCs w:val="0"/>
          <w:color w:val="000000" w:themeColor="text1"/>
          <w:lang w:val="en-IN"/>
        </w:rPr>
        <w:t xml:space="preserve"> </w:t>
      </w:r>
    </w:p>
    <w:p w14:paraId="3C184ED6" w14:textId="77777777" w:rsidR="00917968" w:rsidRPr="00917968" w:rsidRDefault="00917968">
      <w:pPr>
        <w:pStyle w:val="Heading1"/>
        <w:numPr>
          <w:ilvl w:val="0"/>
          <w:numId w:val="29"/>
        </w:numPr>
        <w:rPr>
          <w:b w:val="0"/>
          <w:bCs w:val="0"/>
          <w:color w:val="000000" w:themeColor="text1"/>
          <w:lang w:val="en-IN"/>
        </w:rPr>
      </w:pPr>
      <w:r w:rsidRPr="00917968">
        <w:rPr>
          <w:b w:val="0"/>
          <w:bCs w:val="0"/>
          <w:color w:val="000000" w:themeColor="text1"/>
          <w:lang w:val="en-IN"/>
        </w:rPr>
        <w:t>Oracle Java Tutorials</w:t>
      </w:r>
      <w:r w:rsidRPr="00917968">
        <w:rPr>
          <w:b w:val="0"/>
          <w:bCs w:val="0"/>
          <w:color w:val="000000" w:themeColor="text1"/>
          <w:lang w:val="en-IN"/>
        </w:rPr>
        <w:br/>
      </w:r>
      <w:hyperlink r:id="rId26" w:tgtFrame="_new" w:history="1">
        <w:r w:rsidRPr="00917968">
          <w:rPr>
            <w:rStyle w:val="Hyperlink"/>
            <w:b w:val="0"/>
            <w:bCs w:val="0"/>
            <w:color w:val="000000" w:themeColor="text1"/>
            <w:lang w:val="en-IN"/>
          </w:rPr>
          <w:t>https://docs.oracle.com/javase/tutorial/</w:t>
        </w:r>
      </w:hyperlink>
      <w:r w:rsidRPr="00917968">
        <w:rPr>
          <w:b w:val="0"/>
          <w:bCs w:val="0"/>
          <w:color w:val="000000" w:themeColor="text1"/>
          <w:lang w:val="en-IN"/>
        </w:rPr>
        <w:t xml:space="preserve"> </w:t>
      </w:r>
    </w:p>
    <w:p w14:paraId="0B953FC9" w14:textId="77777777" w:rsidR="00917968" w:rsidRPr="00917968" w:rsidRDefault="00917968">
      <w:pPr>
        <w:pStyle w:val="Heading1"/>
        <w:numPr>
          <w:ilvl w:val="0"/>
          <w:numId w:val="29"/>
        </w:numPr>
        <w:rPr>
          <w:b w:val="0"/>
          <w:bCs w:val="0"/>
          <w:color w:val="000000" w:themeColor="text1"/>
          <w:lang w:val="en-IN"/>
        </w:rPr>
      </w:pPr>
      <w:r w:rsidRPr="00917968">
        <w:rPr>
          <w:b w:val="0"/>
          <w:bCs w:val="0"/>
          <w:color w:val="000000" w:themeColor="text1"/>
          <w:lang w:val="en-IN"/>
        </w:rPr>
        <w:t>Developers Arena Internship Guidelines</w:t>
      </w:r>
      <w:r w:rsidRPr="00917968">
        <w:rPr>
          <w:b w:val="0"/>
          <w:bCs w:val="0"/>
          <w:color w:val="000000" w:themeColor="text1"/>
          <w:lang w:val="en-IN"/>
        </w:rPr>
        <w:br/>
        <w:t xml:space="preserve">Project requirements and documentation guidelines provided as part of the Java Internship. </w:t>
      </w:r>
    </w:p>
    <w:p w14:paraId="77BCC5E7" w14:textId="77777777" w:rsidR="00917968" w:rsidRPr="00917968" w:rsidRDefault="00917968">
      <w:pPr>
        <w:pStyle w:val="Heading1"/>
        <w:numPr>
          <w:ilvl w:val="0"/>
          <w:numId w:val="29"/>
        </w:numPr>
        <w:rPr>
          <w:b w:val="0"/>
          <w:bCs w:val="0"/>
          <w:color w:val="000000" w:themeColor="text1"/>
          <w:lang w:val="en-IN"/>
        </w:rPr>
      </w:pPr>
      <w:r w:rsidRPr="00917968">
        <w:rPr>
          <w:b w:val="0"/>
          <w:bCs w:val="0"/>
          <w:color w:val="000000" w:themeColor="text1"/>
          <w:lang w:val="en-IN"/>
        </w:rPr>
        <w:t>Object-Oriented Programming (OOP) Concepts</w:t>
      </w:r>
      <w:r w:rsidRPr="00917968">
        <w:rPr>
          <w:b w:val="0"/>
          <w:bCs w:val="0"/>
          <w:color w:val="000000" w:themeColor="text1"/>
          <w:lang w:val="en-IN"/>
        </w:rPr>
        <w:br/>
        <w:t xml:space="preserve">Oracle Java Tutorials – Classes and Objects, Inheritance, Encapsulation, and Polymorphism. </w:t>
      </w:r>
    </w:p>
    <w:p w14:paraId="20011E7D" w14:textId="77777777" w:rsidR="00917968" w:rsidRPr="00917968" w:rsidRDefault="00917968">
      <w:pPr>
        <w:pStyle w:val="Heading1"/>
        <w:numPr>
          <w:ilvl w:val="0"/>
          <w:numId w:val="29"/>
        </w:numPr>
        <w:rPr>
          <w:b w:val="0"/>
          <w:bCs w:val="0"/>
          <w:color w:val="000000" w:themeColor="text1"/>
          <w:lang w:val="en-IN"/>
        </w:rPr>
      </w:pPr>
      <w:r w:rsidRPr="00917968">
        <w:rPr>
          <w:b w:val="0"/>
          <w:bCs w:val="0"/>
          <w:color w:val="000000" w:themeColor="text1"/>
          <w:lang w:val="en-IN"/>
        </w:rPr>
        <w:t>Java Collections Framework Documentation</w:t>
      </w:r>
      <w:r w:rsidRPr="00917968">
        <w:rPr>
          <w:b w:val="0"/>
          <w:bCs w:val="0"/>
          <w:color w:val="000000" w:themeColor="text1"/>
          <w:lang w:val="en-IN"/>
        </w:rPr>
        <w:br/>
      </w:r>
      <w:hyperlink r:id="rId27" w:tgtFrame="_new" w:history="1">
        <w:r w:rsidRPr="00917968">
          <w:rPr>
            <w:rStyle w:val="Hyperlink"/>
            <w:b w:val="0"/>
            <w:bCs w:val="0"/>
            <w:color w:val="000000" w:themeColor="text1"/>
            <w:lang w:val="en-IN"/>
          </w:rPr>
          <w:t>https://docs.oracle.com/javase/8/docs/technotes/guides/collections/</w:t>
        </w:r>
      </w:hyperlink>
      <w:r w:rsidRPr="00917968">
        <w:rPr>
          <w:b w:val="0"/>
          <w:bCs w:val="0"/>
          <w:color w:val="000000" w:themeColor="text1"/>
          <w:lang w:val="en-IN"/>
        </w:rPr>
        <w:t xml:space="preserve"> </w:t>
      </w:r>
    </w:p>
    <w:p w14:paraId="65FB66B8" w14:textId="77777777" w:rsidR="00917968" w:rsidRPr="00917968" w:rsidRDefault="00917968">
      <w:pPr>
        <w:pStyle w:val="Heading1"/>
        <w:numPr>
          <w:ilvl w:val="0"/>
          <w:numId w:val="29"/>
        </w:numPr>
        <w:rPr>
          <w:b w:val="0"/>
          <w:bCs w:val="0"/>
          <w:color w:val="000000" w:themeColor="text1"/>
          <w:lang w:val="en-IN"/>
        </w:rPr>
      </w:pPr>
      <w:r w:rsidRPr="00917968">
        <w:rPr>
          <w:b w:val="0"/>
          <w:bCs w:val="0"/>
          <w:color w:val="000000" w:themeColor="text1"/>
          <w:lang w:val="en-IN"/>
        </w:rPr>
        <w:lastRenderedPageBreak/>
        <w:t>Java File I/O Documentation</w:t>
      </w:r>
      <w:r w:rsidRPr="00917968">
        <w:rPr>
          <w:b w:val="0"/>
          <w:bCs w:val="0"/>
          <w:color w:val="000000" w:themeColor="text1"/>
          <w:lang w:val="en-IN"/>
        </w:rPr>
        <w:br/>
      </w:r>
      <w:hyperlink r:id="rId28" w:tgtFrame="_new" w:history="1">
        <w:r w:rsidRPr="00917968">
          <w:rPr>
            <w:rStyle w:val="Hyperlink"/>
            <w:b w:val="0"/>
            <w:bCs w:val="0"/>
            <w:color w:val="000000" w:themeColor="text1"/>
            <w:lang w:val="en-IN"/>
          </w:rPr>
          <w:t>https://docs.oracle.com/javase/tutorial/essential/io/</w:t>
        </w:r>
      </w:hyperlink>
      <w:r w:rsidRPr="00917968">
        <w:rPr>
          <w:b w:val="0"/>
          <w:bCs w:val="0"/>
          <w:color w:val="000000" w:themeColor="text1"/>
          <w:lang w:val="en-IN"/>
        </w:rPr>
        <w:t xml:space="preserve"> </w:t>
      </w:r>
    </w:p>
    <w:p w14:paraId="78A07B5B" w14:textId="77777777" w:rsidR="00917968" w:rsidRPr="00917968" w:rsidRDefault="00917968">
      <w:pPr>
        <w:pStyle w:val="Heading1"/>
        <w:numPr>
          <w:ilvl w:val="0"/>
          <w:numId w:val="29"/>
        </w:numPr>
        <w:rPr>
          <w:b w:val="0"/>
          <w:bCs w:val="0"/>
          <w:color w:val="000000" w:themeColor="text1"/>
          <w:lang w:val="en-IN"/>
        </w:rPr>
      </w:pPr>
      <w:r w:rsidRPr="00917968">
        <w:rPr>
          <w:b w:val="0"/>
          <w:bCs w:val="0"/>
          <w:color w:val="000000" w:themeColor="text1"/>
          <w:lang w:val="en-IN"/>
        </w:rPr>
        <w:t>Java Exception Handling Tutorial</w:t>
      </w:r>
      <w:r w:rsidRPr="00917968">
        <w:rPr>
          <w:b w:val="0"/>
          <w:bCs w:val="0"/>
          <w:color w:val="000000" w:themeColor="text1"/>
          <w:lang w:val="en-IN"/>
        </w:rPr>
        <w:br/>
      </w:r>
      <w:hyperlink r:id="rId29" w:tgtFrame="_new" w:history="1">
        <w:r w:rsidRPr="00917968">
          <w:rPr>
            <w:rStyle w:val="Hyperlink"/>
            <w:b w:val="0"/>
            <w:bCs w:val="0"/>
            <w:color w:val="000000" w:themeColor="text1"/>
            <w:lang w:val="en-IN"/>
          </w:rPr>
          <w:t>https://docs.oracle.com/javase/tutorial/essential/exceptions/</w:t>
        </w:r>
      </w:hyperlink>
    </w:p>
    <w:p w14:paraId="40C2605A" w14:textId="77777777" w:rsidR="006A64AD" w:rsidRPr="00917968" w:rsidRDefault="006A64AD">
      <w:pPr>
        <w:pStyle w:val="Heading1"/>
        <w:rPr>
          <w:b w:val="0"/>
          <w:bCs w:val="0"/>
          <w:color w:val="000000" w:themeColor="text1"/>
          <w:sz w:val="22"/>
          <w:szCs w:val="22"/>
        </w:rPr>
      </w:pPr>
    </w:p>
    <w:p w14:paraId="54C34526" w14:textId="77777777" w:rsidR="006A64AD" w:rsidRPr="00917968" w:rsidRDefault="006A64AD">
      <w:pPr>
        <w:pStyle w:val="Heading1"/>
        <w:rPr>
          <w:b w:val="0"/>
          <w:bCs w:val="0"/>
          <w:color w:val="000000" w:themeColor="text1"/>
        </w:rPr>
      </w:pPr>
    </w:p>
    <w:p w14:paraId="64D5A340" w14:textId="77777777" w:rsidR="006A64AD" w:rsidRPr="00917968" w:rsidRDefault="006A64AD">
      <w:pPr>
        <w:pStyle w:val="Heading1"/>
        <w:rPr>
          <w:b w:val="0"/>
          <w:bCs w:val="0"/>
          <w:color w:val="000000" w:themeColor="text1"/>
        </w:rPr>
      </w:pPr>
    </w:p>
    <w:p w14:paraId="14E873F4" w14:textId="67B6146D" w:rsidR="00C92B13" w:rsidRPr="00917968" w:rsidRDefault="00C92B13">
      <w:pPr>
        <w:rPr>
          <w:color w:val="000000" w:themeColor="text1"/>
        </w:rPr>
      </w:pPr>
    </w:p>
    <w:sectPr w:rsidR="00C92B13" w:rsidRPr="00917968" w:rsidSect="00034616">
      <w:headerReference w:type="default" r:id="rId30"/>
      <w:footerReference w:type="default" r:id="rId3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755B9" w14:textId="77777777" w:rsidR="00B72762" w:rsidRDefault="00B72762">
      <w:pPr>
        <w:spacing w:after="0" w:line="240" w:lineRule="auto"/>
      </w:pPr>
      <w:r>
        <w:separator/>
      </w:r>
    </w:p>
  </w:endnote>
  <w:endnote w:type="continuationSeparator" w:id="0">
    <w:p w14:paraId="1AC127B5" w14:textId="77777777" w:rsidR="00B72762" w:rsidRDefault="00B72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F2B73" w14:textId="0975A3E8" w:rsidR="00C92B13" w:rsidRDefault="00F9641C">
    <w:pPr>
      <w:pStyle w:val="Footer"/>
    </w:pPr>
    <w:r>
      <w:t>Library</w:t>
    </w:r>
    <w:r w:rsidR="00000000">
      <w:t xml:space="preserve"> Management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15D01" w14:textId="77777777" w:rsidR="00B72762" w:rsidRDefault="00B72762">
      <w:pPr>
        <w:spacing w:after="0" w:line="240" w:lineRule="auto"/>
      </w:pPr>
      <w:r>
        <w:separator/>
      </w:r>
    </w:p>
  </w:footnote>
  <w:footnote w:type="continuationSeparator" w:id="0">
    <w:p w14:paraId="3B6BD874" w14:textId="77777777" w:rsidR="00B72762" w:rsidRDefault="00B727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E71D" w14:textId="77777777" w:rsidR="00C92B13" w:rsidRDefault="00000000">
    <w:pPr>
      <w:pStyle w:val="Header"/>
    </w:pPr>
    <w:r>
      <w:t>Tejasri Konidena | Java Intern – Developers Arena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2D829A1"/>
    <w:multiLevelType w:val="multilevel"/>
    <w:tmpl w:val="7136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F1BB9"/>
    <w:multiLevelType w:val="multilevel"/>
    <w:tmpl w:val="98CC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75673F"/>
    <w:multiLevelType w:val="multilevel"/>
    <w:tmpl w:val="56E0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E748C"/>
    <w:multiLevelType w:val="multilevel"/>
    <w:tmpl w:val="C86E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9534D"/>
    <w:multiLevelType w:val="multilevel"/>
    <w:tmpl w:val="F852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1F6AFE"/>
    <w:multiLevelType w:val="multilevel"/>
    <w:tmpl w:val="9DFC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41217"/>
    <w:multiLevelType w:val="multilevel"/>
    <w:tmpl w:val="7E782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4A7AFD"/>
    <w:multiLevelType w:val="multilevel"/>
    <w:tmpl w:val="2C4A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523B5F"/>
    <w:multiLevelType w:val="multilevel"/>
    <w:tmpl w:val="E2EC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95E8C"/>
    <w:multiLevelType w:val="multilevel"/>
    <w:tmpl w:val="B878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DC4835"/>
    <w:multiLevelType w:val="multilevel"/>
    <w:tmpl w:val="B6CA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313A54"/>
    <w:multiLevelType w:val="multilevel"/>
    <w:tmpl w:val="D9505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E84762"/>
    <w:multiLevelType w:val="multilevel"/>
    <w:tmpl w:val="85F0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107BBB"/>
    <w:multiLevelType w:val="multilevel"/>
    <w:tmpl w:val="07E0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71D96"/>
    <w:multiLevelType w:val="multilevel"/>
    <w:tmpl w:val="5E2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0A773D"/>
    <w:multiLevelType w:val="multilevel"/>
    <w:tmpl w:val="5314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F054A"/>
    <w:multiLevelType w:val="multilevel"/>
    <w:tmpl w:val="0E5C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643742"/>
    <w:multiLevelType w:val="multilevel"/>
    <w:tmpl w:val="4C7A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E20D44"/>
    <w:multiLevelType w:val="multilevel"/>
    <w:tmpl w:val="3480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F31C8"/>
    <w:multiLevelType w:val="multilevel"/>
    <w:tmpl w:val="1FB6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6C34AC"/>
    <w:multiLevelType w:val="multilevel"/>
    <w:tmpl w:val="CE7E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837DE6"/>
    <w:multiLevelType w:val="multilevel"/>
    <w:tmpl w:val="82E2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B212B"/>
    <w:multiLevelType w:val="multilevel"/>
    <w:tmpl w:val="6044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604630">
    <w:abstractNumId w:val="5"/>
  </w:num>
  <w:num w:numId="2" w16cid:durableId="1572351035">
    <w:abstractNumId w:val="3"/>
  </w:num>
  <w:num w:numId="3" w16cid:durableId="1316836675">
    <w:abstractNumId w:val="2"/>
  </w:num>
  <w:num w:numId="4" w16cid:durableId="1923291957">
    <w:abstractNumId w:val="4"/>
  </w:num>
  <w:num w:numId="5" w16cid:durableId="1442531097">
    <w:abstractNumId w:val="1"/>
  </w:num>
  <w:num w:numId="6" w16cid:durableId="1401246483">
    <w:abstractNumId w:val="0"/>
  </w:num>
  <w:num w:numId="7" w16cid:durableId="1777630756">
    <w:abstractNumId w:val="22"/>
  </w:num>
  <w:num w:numId="8" w16cid:durableId="1866795794">
    <w:abstractNumId w:val="8"/>
  </w:num>
  <w:num w:numId="9" w16cid:durableId="1626038526">
    <w:abstractNumId w:val="14"/>
  </w:num>
  <w:num w:numId="10" w16cid:durableId="920140781">
    <w:abstractNumId w:val="15"/>
  </w:num>
  <w:num w:numId="11" w16cid:durableId="137111940">
    <w:abstractNumId w:val="11"/>
  </w:num>
  <w:num w:numId="12" w16cid:durableId="326789821">
    <w:abstractNumId w:val="25"/>
  </w:num>
  <w:num w:numId="13" w16cid:durableId="1157111316">
    <w:abstractNumId w:val="13"/>
  </w:num>
  <w:num w:numId="14" w16cid:durableId="1364864100">
    <w:abstractNumId w:val="6"/>
  </w:num>
  <w:num w:numId="15" w16cid:durableId="1149908857">
    <w:abstractNumId w:val="9"/>
  </w:num>
  <w:num w:numId="16" w16cid:durableId="2015691490">
    <w:abstractNumId w:val="16"/>
  </w:num>
  <w:num w:numId="17" w16cid:durableId="1203443738">
    <w:abstractNumId w:val="20"/>
  </w:num>
  <w:num w:numId="18" w16cid:durableId="1730423315">
    <w:abstractNumId w:val="18"/>
  </w:num>
  <w:num w:numId="19" w16cid:durableId="1898130700">
    <w:abstractNumId w:val="19"/>
  </w:num>
  <w:num w:numId="20" w16cid:durableId="2101444217">
    <w:abstractNumId w:val="21"/>
  </w:num>
  <w:num w:numId="21" w16cid:durableId="356198820">
    <w:abstractNumId w:val="28"/>
  </w:num>
  <w:num w:numId="22" w16cid:durableId="175197806">
    <w:abstractNumId w:val="12"/>
  </w:num>
  <w:num w:numId="23" w16cid:durableId="1967538669">
    <w:abstractNumId w:val="7"/>
  </w:num>
  <w:num w:numId="24" w16cid:durableId="1050416607">
    <w:abstractNumId w:val="24"/>
  </w:num>
  <w:num w:numId="25" w16cid:durableId="2056998653">
    <w:abstractNumId w:val="17"/>
  </w:num>
  <w:num w:numId="26" w16cid:durableId="711811109">
    <w:abstractNumId w:val="26"/>
  </w:num>
  <w:num w:numId="27" w16cid:durableId="248317013">
    <w:abstractNumId w:val="27"/>
  </w:num>
  <w:num w:numId="28" w16cid:durableId="849295180">
    <w:abstractNumId w:val="23"/>
  </w:num>
  <w:num w:numId="29" w16cid:durableId="1122579784">
    <w:abstractNumId w:val="1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E7F"/>
    <w:rsid w:val="0015074B"/>
    <w:rsid w:val="00152446"/>
    <w:rsid w:val="0029639D"/>
    <w:rsid w:val="002D04CB"/>
    <w:rsid w:val="00326F90"/>
    <w:rsid w:val="00426D9E"/>
    <w:rsid w:val="00455684"/>
    <w:rsid w:val="004D16B9"/>
    <w:rsid w:val="006A64AD"/>
    <w:rsid w:val="00701FEC"/>
    <w:rsid w:val="008151F4"/>
    <w:rsid w:val="0083667A"/>
    <w:rsid w:val="00917968"/>
    <w:rsid w:val="00AA1D8D"/>
    <w:rsid w:val="00AB30D6"/>
    <w:rsid w:val="00B47730"/>
    <w:rsid w:val="00B5073A"/>
    <w:rsid w:val="00B72762"/>
    <w:rsid w:val="00C92B13"/>
    <w:rsid w:val="00CB0664"/>
    <w:rsid w:val="00D21D22"/>
    <w:rsid w:val="00D245BA"/>
    <w:rsid w:val="00F910A3"/>
    <w:rsid w:val="00F964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DFCAC"/>
  <w14:defaultImageDpi w14:val="300"/>
  <w15:docId w15:val="{79060DD0-DE8A-4F56-8242-0404435BB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17968"/>
    <w:rPr>
      <w:color w:val="0000FF" w:themeColor="hyperlink"/>
      <w:u w:val="single"/>
    </w:rPr>
  </w:style>
  <w:style w:type="character" w:styleId="UnresolvedMention">
    <w:name w:val="Unresolved Mention"/>
    <w:basedOn w:val="DefaultParagraphFont"/>
    <w:uiPriority w:val="99"/>
    <w:semiHidden/>
    <w:unhideWhenUsed/>
    <w:rsid w:val="009179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oracle.com/javase/tutorial/"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github.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cs.oracle.com/javase/tutorial/essential/excep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help.eclipse.or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oracle.com/en/java/javase/" TargetMode="External"/><Relationship Id="rId28" Type="http://schemas.openxmlformats.org/officeDocument/2006/relationships/hyperlink" Target="https://docs.oracle.com/javase/tutorial/essential/io/"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oracle.com/javase/" TargetMode="External"/><Relationship Id="rId27" Type="http://schemas.openxmlformats.org/officeDocument/2006/relationships/hyperlink" Target="https://docs.oracle.com/javase/8/docs/technotes/guides/collections/" TargetMode="External"/><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45</Pages>
  <Words>4114</Words>
  <Characters>23454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Tejasri K</cp:lastModifiedBy>
  <cp:revision>5</cp:revision>
  <dcterms:created xsi:type="dcterms:W3CDTF">2013-12-23T23:15:00Z</dcterms:created>
  <dcterms:modified xsi:type="dcterms:W3CDTF">2026-06-28T16:39:00Z</dcterms:modified>
  <cp:category/>
</cp:coreProperties>
</file>